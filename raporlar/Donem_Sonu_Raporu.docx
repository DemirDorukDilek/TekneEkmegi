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22D4" w14:textId="77777777" w:rsidR="008844F5" w:rsidRDefault="00000000">
      <w:pPr>
        <w:pStyle w:val="KonuBal"/>
        <w:jc w:val="center"/>
      </w:pPr>
      <w:r>
        <w:t>VERİTABANI YÖNETİM SİSTEMLERİ</w:t>
      </w:r>
    </w:p>
    <w:p w14:paraId="79FF23EF" w14:textId="77777777" w:rsidR="008844F5" w:rsidRDefault="00000000">
      <w:pPr>
        <w:pStyle w:val="KonuBal"/>
        <w:jc w:val="center"/>
      </w:pPr>
      <w:r>
        <w:t>DÖNEM SONU RAPORU</w:t>
      </w:r>
    </w:p>
    <w:p w14:paraId="4C129104" w14:textId="77777777" w:rsidR="008844F5" w:rsidRDefault="008844F5"/>
    <w:p w14:paraId="7F5236C4" w14:textId="77777777" w:rsidR="008844F5" w:rsidRDefault="00000000">
      <w:pPr>
        <w:jc w:val="center"/>
      </w:pPr>
      <w:r>
        <w:rPr>
          <w:b/>
          <w:sz w:val="40"/>
        </w:rPr>
        <w:t>TEKNE EKMEĞİ</w:t>
      </w:r>
    </w:p>
    <w:p w14:paraId="100C0820" w14:textId="77777777" w:rsidR="008844F5" w:rsidRDefault="00000000">
      <w:pPr>
        <w:jc w:val="center"/>
      </w:pPr>
      <w:proofErr w:type="spellStart"/>
      <w:r>
        <w:rPr>
          <w:sz w:val="32"/>
        </w:rPr>
        <w:t>Yemek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Sipariş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ve</w:t>
      </w:r>
      <w:proofErr w:type="spellEnd"/>
      <w:r>
        <w:rPr>
          <w:sz w:val="32"/>
        </w:rPr>
        <w:t xml:space="preserve"> Teslimat </w:t>
      </w:r>
      <w:proofErr w:type="spellStart"/>
      <w:r>
        <w:rPr>
          <w:sz w:val="32"/>
        </w:rPr>
        <w:t>Sistemi</w:t>
      </w:r>
      <w:proofErr w:type="spellEnd"/>
    </w:p>
    <w:p w14:paraId="38A05E1C" w14:textId="77777777" w:rsidR="008844F5" w:rsidRDefault="00000000">
      <w:r>
        <w:br w:type="page"/>
      </w:r>
    </w:p>
    <w:p w14:paraId="7B4731A2" w14:textId="77777777" w:rsidR="008844F5" w:rsidRDefault="00000000">
      <w:pPr>
        <w:pStyle w:val="Balk1"/>
      </w:pPr>
      <w:r>
        <w:lastRenderedPageBreak/>
        <w:t>İÇİNDEKİLER</w:t>
      </w:r>
    </w:p>
    <w:p w14:paraId="75480F68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1. GERÇEK DÜNYA PROBLEMİNİN TANIMI</w:t>
      </w:r>
    </w:p>
    <w:p w14:paraId="6883F6D9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2. GEREKSİNİM ANALİZİ</w:t>
      </w:r>
    </w:p>
    <w:p w14:paraId="29A1DC98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3. KAVRAMSAL TASARIM (EER DİYAGRAMLARI)</w:t>
      </w:r>
    </w:p>
    <w:p w14:paraId="41986D10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4. MANTIKSAL TASARIM VE ŞEMA DİYAGRAMLARI</w:t>
      </w:r>
    </w:p>
    <w:p w14:paraId="0F9CE159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5. TASARIMIN UYARLANMASI</w:t>
      </w:r>
    </w:p>
    <w:p w14:paraId="107DC157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6. UYGULAMA PROGRAM TANITIM VE ÖRNEK KULLANIM</w:t>
      </w:r>
    </w:p>
    <w:p w14:paraId="436EEE50" w14:textId="77777777" w:rsidR="008844F5" w:rsidRDefault="00000000" w:rsidP="00290A38">
      <w:pPr>
        <w:pStyle w:val="ListeNumaras"/>
        <w:numPr>
          <w:ilvl w:val="0"/>
          <w:numId w:val="0"/>
        </w:numPr>
      </w:pPr>
      <w:r>
        <w:t>7. SONUÇ</w:t>
      </w:r>
    </w:p>
    <w:p w14:paraId="11B94663" w14:textId="77777777" w:rsidR="008844F5" w:rsidRDefault="00000000">
      <w:r>
        <w:br w:type="page"/>
      </w:r>
    </w:p>
    <w:p w14:paraId="0BCDF6D8" w14:textId="77777777" w:rsidR="008844F5" w:rsidRDefault="00000000">
      <w:pPr>
        <w:pStyle w:val="Balk1"/>
      </w:pPr>
      <w:r>
        <w:lastRenderedPageBreak/>
        <w:t>1. GERÇEK DÜNYA PROBLEMİNİN TANIMI</w:t>
      </w:r>
    </w:p>
    <w:p w14:paraId="77837CC1" w14:textId="77777777" w:rsidR="008844F5" w:rsidRDefault="00000000">
      <w:pPr>
        <w:pStyle w:val="Balk2"/>
      </w:pPr>
      <w:r>
        <w:t xml:space="preserve">1.1 Problem </w:t>
      </w:r>
      <w:proofErr w:type="spellStart"/>
      <w:r>
        <w:t>Alanı</w:t>
      </w:r>
      <w:proofErr w:type="spellEnd"/>
    </w:p>
    <w:p w14:paraId="0A55F27A" w14:textId="77777777" w:rsidR="008844F5" w:rsidRDefault="00000000">
      <w:proofErr w:type="spellStart"/>
      <w:r>
        <w:t>Günümüzde</w:t>
      </w:r>
      <w:proofErr w:type="spellEnd"/>
      <w:r>
        <w:t xml:space="preserve"> online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işletmeleri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müşteriler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köprü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 </w:t>
      </w:r>
      <w:proofErr w:type="spellStart"/>
      <w:r>
        <w:t>görmektedir</w:t>
      </w:r>
      <w:proofErr w:type="spellEnd"/>
      <w:r>
        <w:t xml:space="preserve">. Bu </w:t>
      </w:r>
      <w:proofErr w:type="spellStart"/>
      <w:r>
        <w:t>sistemlerin</w:t>
      </w:r>
      <w:proofErr w:type="spellEnd"/>
      <w:r>
        <w:t xml:space="preserve"> </w:t>
      </w:r>
      <w:proofErr w:type="spellStart"/>
      <w:r>
        <w:t>etkin</w:t>
      </w:r>
      <w:proofErr w:type="spellEnd"/>
      <w:r>
        <w:t xml:space="preserve"> </w:t>
      </w:r>
      <w:proofErr w:type="spellStart"/>
      <w:r>
        <w:t>çalışabilmesi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. </w:t>
      </w:r>
      <w:proofErr w:type="spellStart"/>
      <w:r>
        <w:t>Tekne</w:t>
      </w:r>
      <w:proofErr w:type="spellEnd"/>
      <w:r>
        <w:t xml:space="preserve"> </w:t>
      </w:r>
      <w:proofErr w:type="spellStart"/>
      <w:r>
        <w:t>Ekmeği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karşılamak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sistemidir</w:t>
      </w:r>
      <w:proofErr w:type="spellEnd"/>
      <w:r>
        <w:t>.</w:t>
      </w:r>
    </w:p>
    <w:p w14:paraId="1E43D743" w14:textId="77777777" w:rsidR="008844F5" w:rsidRDefault="00000000">
      <w:pPr>
        <w:pStyle w:val="Balk2"/>
      </w:pPr>
      <w:r>
        <w:t xml:space="preserve">1.2 </w:t>
      </w:r>
      <w:proofErr w:type="spellStart"/>
      <w:r>
        <w:t>Gerçek</w:t>
      </w:r>
      <w:proofErr w:type="spellEnd"/>
      <w:r>
        <w:t xml:space="preserve"> Dünya </w:t>
      </w:r>
      <w:proofErr w:type="spellStart"/>
      <w:r>
        <w:t>Varlıkları</w:t>
      </w:r>
      <w:proofErr w:type="spellEnd"/>
    </w:p>
    <w:p w14:paraId="2BA5EDDF" w14:textId="413A8043" w:rsidR="008844F5" w:rsidRDefault="00000000">
      <w:proofErr w:type="spellStart"/>
      <w:r>
        <w:t>Sistemde</w:t>
      </w:r>
      <w:proofErr w:type="spellEnd"/>
      <w:r>
        <w:t xml:space="preserve"> </w:t>
      </w:r>
      <w:proofErr w:type="spellStart"/>
      <w:r w:rsidR="00290A38">
        <w:t>üç</w:t>
      </w:r>
      <w:proofErr w:type="spellEnd"/>
      <w:r>
        <w:t xml:space="preserve"> ana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>:</w:t>
      </w:r>
    </w:p>
    <w:p w14:paraId="17A35743" w14:textId="77777777" w:rsidR="008844F5" w:rsidRDefault="00000000">
      <w:pPr>
        <w:pStyle w:val="ListeNumaras"/>
      </w:pPr>
      <w:r>
        <w:t>Efendi (</w:t>
      </w:r>
      <w:proofErr w:type="spellStart"/>
      <w:r>
        <w:t>Müşteri</w:t>
      </w:r>
      <w:proofErr w:type="spellEnd"/>
      <w:r>
        <w:t xml:space="preserve">):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veren</w:t>
      </w:r>
      <w:proofErr w:type="spellEnd"/>
      <w:r>
        <w:t xml:space="preserve"> son </w:t>
      </w:r>
      <w:proofErr w:type="spellStart"/>
      <w:r>
        <w:t>kullanıcılar</w:t>
      </w:r>
      <w:proofErr w:type="spellEnd"/>
    </w:p>
    <w:p w14:paraId="7057513F" w14:textId="77777777" w:rsidR="008844F5" w:rsidRDefault="00000000">
      <w:pPr>
        <w:pStyle w:val="ListeNumaras"/>
      </w:pPr>
      <w:proofErr w:type="spellStart"/>
      <w:r>
        <w:t>Restoran</w:t>
      </w:r>
      <w:proofErr w:type="spellEnd"/>
      <w:r>
        <w:t xml:space="preserve">: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üreten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satan</w:t>
      </w:r>
      <w:proofErr w:type="spellEnd"/>
      <w:r>
        <w:t xml:space="preserve"> </w:t>
      </w:r>
      <w:proofErr w:type="spellStart"/>
      <w:r>
        <w:t>işletmeler</w:t>
      </w:r>
      <w:proofErr w:type="spellEnd"/>
    </w:p>
    <w:p w14:paraId="60D4C8A8" w14:textId="77777777" w:rsidR="008844F5" w:rsidRDefault="00000000">
      <w:pPr>
        <w:pStyle w:val="ListeNumaras"/>
      </w:pPr>
      <w:proofErr w:type="spellStart"/>
      <w:r>
        <w:t>Kurye</w:t>
      </w:r>
      <w:proofErr w:type="spellEnd"/>
      <w:r>
        <w:t xml:space="preserve">: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müşterilere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personeli</w:t>
      </w:r>
      <w:proofErr w:type="spellEnd"/>
    </w:p>
    <w:p w14:paraId="786F7B12" w14:textId="77777777" w:rsidR="008844F5" w:rsidRDefault="00000000">
      <w:pPr>
        <w:pStyle w:val="Balk2"/>
      </w:pPr>
      <w:r>
        <w:t xml:space="preserve">1.3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Süreçleri</w:t>
      </w:r>
      <w:proofErr w:type="spellEnd"/>
    </w:p>
    <w:p w14:paraId="67D159F2" w14:textId="77777777" w:rsidR="008844F5" w:rsidRDefault="00000000">
      <w:pPr>
        <w:pStyle w:val="ListeMaddemi"/>
      </w:pPr>
      <w:proofErr w:type="spellStart"/>
      <w:r>
        <w:t>Müşteriler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tanımlayabilir</w:t>
      </w:r>
      <w:proofErr w:type="spellEnd"/>
    </w:p>
    <w:p w14:paraId="65749538" w14:textId="77777777" w:rsidR="008844F5" w:rsidRDefault="00000000">
      <w:pPr>
        <w:pStyle w:val="ListeMaddemi"/>
      </w:pPr>
      <w:proofErr w:type="spellStart"/>
      <w:r>
        <w:t>Restoranlar</w:t>
      </w:r>
      <w:proofErr w:type="spellEnd"/>
      <w:r>
        <w:t xml:space="preserve"> </w:t>
      </w:r>
      <w:proofErr w:type="spellStart"/>
      <w:r>
        <w:t>menülerini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ekler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eder</w:t>
      </w:r>
      <w:proofErr w:type="spellEnd"/>
    </w:p>
    <w:p w14:paraId="448D6C4C" w14:textId="77777777" w:rsidR="008844F5" w:rsidRDefault="00000000">
      <w:pPr>
        <w:pStyle w:val="ListeMaddemi"/>
      </w:pPr>
      <w:proofErr w:type="spellStart"/>
      <w:r>
        <w:t>Müşteriler</w:t>
      </w:r>
      <w:proofErr w:type="spellEnd"/>
      <w:r>
        <w:t xml:space="preserve"> </w:t>
      </w:r>
      <w:proofErr w:type="spellStart"/>
      <w:r>
        <w:t>yakınlarındaki</w:t>
      </w:r>
      <w:proofErr w:type="spellEnd"/>
      <w:r>
        <w:t xml:space="preserve"> </w:t>
      </w:r>
      <w:proofErr w:type="spellStart"/>
      <w:r>
        <w:t>restoranları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sepetlerine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ekler</w:t>
      </w:r>
      <w:proofErr w:type="spellEnd"/>
    </w:p>
    <w:p w14:paraId="0080691E" w14:textId="77777777" w:rsidR="008844F5" w:rsidRDefault="00000000">
      <w:pPr>
        <w:pStyle w:val="ListeMaddemi"/>
      </w:pPr>
      <w:proofErr w:type="spellStart"/>
      <w:r>
        <w:t>Sipariş</w:t>
      </w:r>
      <w:proofErr w:type="spellEnd"/>
      <w:r>
        <w:t xml:space="preserve"> </w:t>
      </w:r>
      <w:proofErr w:type="spellStart"/>
      <w:r>
        <w:t>oluşturulduktan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60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edilmelidir</w:t>
      </w:r>
      <w:proofErr w:type="spellEnd"/>
    </w:p>
    <w:p w14:paraId="594D5EA4" w14:textId="77777777" w:rsidR="008844F5" w:rsidRDefault="00000000">
      <w:pPr>
        <w:pStyle w:val="ListeMaddemi"/>
      </w:pPr>
      <w:proofErr w:type="spellStart"/>
      <w:r>
        <w:t>Kuryeler</w:t>
      </w:r>
      <w:proofErr w:type="spellEnd"/>
      <w:r>
        <w:t xml:space="preserve"> GPS </w:t>
      </w:r>
      <w:proofErr w:type="spellStart"/>
      <w:r>
        <w:t>konumlarını</w:t>
      </w:r>
      <w:proofErr w:type="spellEnd"/>
      <w:r>
        <w:t xml:space="preserve"> </w:t>
      </w:r>
      <w:proofErr w:type="spellStart"/>
      <w:r>
        <w:t>paylaşır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kendilerine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alır</w:t>
      </w:r>
      <w:proofErr w:type="spellEnd"/>
    </w:p>
    <w:p w14:paraId="0834A302" w14:textId="77777777" w:rsidR="008844F5" w:rsidRDefault="00000000">
      <w:pPr>
        <w:pStyle w:val="ListeMaddemi"/>
      </w:pPr>
      <w:proofErr w:type="spellStart"/>
      <w:r>
        <w:t>Ödeme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yapılabilir</w:t>
      </w:r>
      <w:proofErr w:type="spellEnd"/>
    </w:p>
    <w:p w14:paraId="665E321B" w14:textId="77777777" w:rsidR="008844F5" w:rsidRDefault="00000000">
      <w:pPr>
        <w:pStyle w:val="ListeMaddemi"/>
      </w:pPr>
      <w:proofErr w:type="spellStart"/>
      <w:r>
        <w:t>Sipariş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: Get → Cook → </w:t>
      </w:r>
      <w:proofErr w:type="spellStart"/>
      <w:r>
        <w:t>OnWay</w:t>
      </w:r>
      <w:proofErr w:type="spellEnd"/>
      <w:r>
        <w:t xml:space="preserve"> → Arrived</w:t>
      </w:r>
    </w:p>
    <w:p w14:paraId="46B5205B" w14:textId="77777777" w:rsidR="008844F5" w:rsidRDefault="00000000">
      <w:r>
        <w:br w:type="page"/>
      </w:r>
    </w:p>
    <w:p w14:paraId="2DA72823" w14:textId="77777777" w:rsidR="008844F5" w:rsidRDefault="00000000">
      <w:pPr>
        <w:pStyle w:val="Balk1"/>
      </w:pPr>
      <w:r>
        <w:lastRenderedPageBreak/>
        <w:t>2. GEREKSİNİM ANALİZİ</w:t>
      </w:r>
    </w:p>
    <w:p w14:paraId="00BBA1D5" w14:textId="77777777" w:rsidR="008844F5" w:rsidRDefault="00000000">
      <w:pPr>
        <w:pStyle w:val="Balk2"/>
      </w:pPr>
      <w:r>
        <w:t xml:space="preserve">2.1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Gereksinimler</w:t>
      </w:r>
      <w:proofErr w:type="spellEnd"/>
    </w:p>
    <w:p w14:paraId="393C170F" w14:textId="77777777" w:rsidR="008844F5" w:rsidRDefault="00000000">
      <w:pPr>
        <w:pStyle w:val="Balk3"/>
      </w:pPr>
      <w:r>
        <w:t xml:space="preserve">2.1.1 </w:t>
      </w:r>
      <w:proofErr w:type="spellStart"/>
      <w:r>
        <w:t>Müşteri</w:t>
      </w:r>
      <w:proofErr w:type="spellEnd"/>
      <w:r>
        <w:t xml:space="preserve"> (Efendi) </w:t>
      </w:r>
      <w:proofErr w:type="spellStart"/>
      <w:r>
        <w:t>Gereksinimleri</w:t>
      </w:r>
      <w:proofErr w:type="spellEnd"/>
    </w:p>
    <w:p w14:paraId="514D7A82" w14:textId="77777777" w:rsidR="008844F5" w:rsidRDefault="00000000">
      <w:pPr>
        <w:pStyle w:val="ListeMaddemi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işlemleri</w:t>
      </w:r>
      <w:proofErr w:type="spellEnd"/>
    </w:p>
    <w:p w14:paraId="2461AD49" w14:textId="77777777" w:rsidR="008844F5" w:rsidRDefault="00000000">
      <w:pPr>
        <w:pStyle w:val="ListeMaddemi"/>
      </w:pPr>
      <w:proofErr w:type="spellStart"/>
      <w:r>
        <w:t>Çoklu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</w:t>
      </w:r>
      <w:proofErr w:type="spellStart"/>
      <w:r>
        <w:t>ekleme</w:t>
      </w:r>
      <w:proofErr w:type="spellEnd"/>
      <w:r>
        <w:t xml:space="preserve">, </w:t>
      </w:r>
      <w:proofErr w:type="spellStart"/>
      <w:r>
        <w:t>düzenleme</w:t>
      </w:r>
      <w:proofErr w:type="spellEnd"/>
      <w:r>
        <w:t xml:space="preserve">, </w:t>
      </w:r>
      <w:proofErr w:type="spellStart"/>
      <w:r>
        <w:t>silme</w:t>
      </w:r>
      <w:proofErr w:type="spellEnd"/>
      <w:r>
        <w:t xml:space="preserve">, </w:t>
      </w:r>
      <w:proofErr w:type="spellStart"/>
      <w:r>
        <w:t>seçme</w:t>
      </w:r>
      <w:proofErr w:type="spellEnd"/>
      <w:r>
        <w:t>)</w:t>
      </w:r>
    </w:p>
    <w:p w14:paraId="52419E1D" w14:textId="77777777" w:rsidR="008844F5" w:rsidRDefault="00000000">
      <w:pPr>
        <w:pStyle w:val="ListeMaddemi"/>
      </w:pPr>
      <w:proofErr w:type="spellStart"/>
      <w:r>
        <w:t>Konuma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restoranları</w:t>
      </w:r>
      <w:proofErr w:type="spellEnd"/>
      <w:r>
        <w:t xml:space="preserve"> </w:t>
      </w:r>
      <w:proofErr w:type="spellStart"/>
      <w:r>
        <w:t>listeleme</w:t>
      </w:r>
      <w:proofErr w:type="spellEnd"/>
      <w:r>
        <w:t xml:space="preserve"> (90 </w:t>
      </w:r>
      <w:proofErr w:type="spellStart"/>
      <w:r>
        <w:t>metre</w:t>
      </w:r>
      <w:proofErr w:type="spellEnd"/>
      <w:r>
        <w:t xml:space="preserve"> </w:t>
      </w:r>
      <w:proofErr w:type="spellStart"/>
      <w:r>
        <w:t>yarıçapında</w:t>
      </w:r>
      <w:proofErr w:type="spellEnd"/>
      <w:r>
        <w:t>)</w:t>
      </w:r>
    </w:p>
    <w:p w14:paraId="3A5B9B26" w14:textId="77777777" w:rsidR="008844F5" w:rsidRDefault="00000000">
      <w:pPr>
        <w:pStyle w:val="ListeMaddemi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menülerini</w:t>
      </w:r>
      <w:proofErr w:type="spellEnd"/>
      <w:r>
        <w:t xml:space="preserve"> </w:t>
      </w:r>
      <w:proofErr w:type="spellStart"/>
      <w:r>
        <w:t>görüntüleme</w:t>
      </w:r>
      <w:proofErr w:type="spellEnd"/>
    </w:p>
    <w:p w14:paraId="675BC7C2" w14:textId="77777777" w:rsidR="008844F5" w:rsidRDefault="00000000">
      <w:pPr>
        <w:pStyle w:val="ListeMaddemi"/>
      </w:pPr>
      <w:proofErr w:type="spellStart"/>
      <w:r>
        <w:t>Sepet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, </w:t>
      </w:r>
      <w:proofErr w:type="spellStart"/>
      <w:r>
        <w:t>çıkarma</w:t>
      </w:r>
      <w:proofErr w:type="spellEnd"/>
      <w:r>
        <w:t xml:space="preserve">, </w:t>
      </w:r>
      <w:proofErr w:type="spellStart"/>
      <w:r>
        <w:t>miktar</w:t>
      </w:r>
      <w:proofErr w:type="spellEnd"/>
      <w:r>
        <w:t xml:space="preserve"> </w:t>
      </w:r>
      <w:proofErr w:type="spellStart"/>
      <w:r>
        <w:t>değiştirme</w:t>
      </w:r>
      <w:proofErr w:type="spellEnd"/>
      <w:r>
        <w:t>)</w:t>
      </w:r>
    </w:p>
    <w:p w14:paraId="470B5E34" w14:textId="77777777" w:rsidR="008844F5" w:rsidRDefault="00000000">
      <w:pPr>
        <w:pStyle w:val="ListeMaddemi"/>
      </w:pPr>
      <w:proofErr w:type="spellStart"/>
      <w:r>
        <w:t>Aynı</w:t>
      </w:r>
      <w:proofErr w:type="spellEnd"/>
      <w:r>
        <w:t xml:space="preserve"> </w:t>
      </w:r>
      <w:proofErr w:type="spellStart"/>
      <w:r>
        <w:t>sepette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restorandan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bulunabilmesi</w:t>
      </w:r>
      <w:proofErr w:type="spellEnd"/>
    </w:p>
    <w:p w14:paraId="1A29CCFB" w14:textId="77777777" w:rsidR="008844F5" w:rsidRDefault="00000000">
      <w:pPr>
        <w:pStyle w:val="ListeMaddemi"/>
      </w:pPr>
      <w:proofErr w:type="spellStart"/>
      <w:r>
        <w:t>Sipariş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etme</w:t>
      </w:r>
      <w:proofErr w:type="spellEnd"/>
    </w:p>
    <w:p w14:paraId="50A975BA" w14:textId="77777777" w:rsidR="008844F5" w:rsidRDefault="00000000">
      <w:pPr>
        <w:pStyle w:val="ListeMaddemi"/>
      </w:pPr>
      <w:r>
        <w:t xml:space="preserve">Nakit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ödeme</w:t>
      </w:r>
      <w:proofErr w:type="spellEnd"/>
    </w:p>
    <w:p w14:paraId="3E72AF56" w14:textId="77777777" w:rsidR="008844F5" w:rsidRDefault="00000000">
      <w:pPr>
        <w:pStyle w:val="ListeMaddemi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50BD4B6F" w14:textId="77777777" w:rsidR="008844F5" w:rsidRDefault="00000000">
      <w:pPr>
        <w:pStyle w:val="Balk3"/>
      </w:pPr>
      <w:r>
        <w:t xml:space="preserve">2.1.2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Gereksinimleri</w:t>
      </w:r>
      <w:proofErr w:type="spellEnd"/>
    </w:p>
    <w:p w14:paraId="0903CF53" w14:textId="77777777" w:rsidR="008844F5" w:rsidRDefault="00000000">
      <w:pPr>
        <w:pStyle w:val="ListeMaddemi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işlemleri</w:t>
      </w:r>
      <w:proofErr w:type="spellEnd"/>
    </w:p>
    <w:p w14:paraId="72354923" w14:textId="5735A9A0" w:rsidR="008844F5" w:rsidRDefault="00000000">
      <w:pPr>
        <w:pStyle w:val="ListeMaddemi"/>
      </w:pPr>
      <w:proofErr w:type="spellStart"/>
      <w:r>
        <w:t>Yemek</w:t>
      </w:r>
      <w:proofErr w:type="spellEnd"/>
      <w:r>
        <w:t xml:space="preserve"> </w:t>
      </w:r>
      <w:proofErr w:type="spellStart"/>
      <w:r w:rsidR="00F00102">
        <w:t>ekleme</w:t>
      </w:r>
      <w:proofErr w:type="spellEnd"/>
    </w:p>
    <w:p w14:paraId="0143C771" w14:textId="77777777" w:rsidR="008844F5" w:rsidRDefault="00000000">
      <w:pPr>
        <w:pStyle w:val="ListeMaddemi"/>
      </w:pPr>
      <w:r>
        <w:t xml:space="preserve">Minimum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 </w:t>
      </w:r>
      <w:proofErr w:type="spellStart"/>
      <w:r>
        <w:t>belirleme</w:t>
      </w:r>
      <w:proofErr w:type="spellEnd"/>
    </w:p>
    <w:p w14:paraId="2046FA1E" w14:textId="77777777" w:rsidR="008844F5" w:rsidRDefault="00000000">
      <w:pPr>
        <w:pStyle w:val="ListeMaddemi"/>
      </w:pPr>
      <w:r>
        <w:t xml:space="preserve">Gelen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</w:t>
      </w:r>
      <w:proofErr w:type="spellStart"/>
      <w:r>
        <w:t>inceleme</w:t>
      </w:r>
      <w:proofErr w:type="spellEnd"/>
    </w:p>
    <w:p w14:paraId="5DF60FFD" w14:textId="77777777" w:rsidR="008844F5" w:rsidRDefault="00000000">
      <w:pPr>
        <w:pStyle w:val="ListeMaddemi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43D04001" w14:textId="77777777" w:rsidR="008844F5" w:rsidRDefault="00000000">
      <w:pPr>
        <w:pStyle w:val="ListeMaddemi"/>
      </w:pPr>
      <w:proofErr w:type="spellStart"/>
      <w:r>
        <w:t>Konum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2734357D" w14:textId="77777777" w:rsidR="008844F5" w:rsidRDefault="00000000">
      <w:pPr>
        <w:pStyle w:val="Balk3"/>
      </w:pPr>
      <w:r>
        <w:t xml:space="preserve">2.1.3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Gereksinimleri</w:t>
      </w:r>
      <w:proofErr w:type="spellEnd"/>
    </w:p>
    <w:p w14:paraId="18F4CF0F" w14:textId="77777777" w:rsidR="008844F5" w:rsidRDefault="00000000">
      <w:pPr>
        <w:pStyle w:val="ListeMaddemi"/>
      </w:pPr>
      <w:proofErr w:type="spellStart"/>
      <w:r>
        <w:t>Kurye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işlemleri</w:t>
      </w:r>
      <w:proofErr w:type="spellEnd"/>
    </w:p>
    <w:p w14:paraId="02B83357" w14:textId="77777777" w:rsidR="008844F5" w:rsidRDefault="00000000">
      <w:pPr>
        <w:pStyle w:val="ListeMaddemi"/>
      </w:pPr>
      <w:proofErr w:type="spellStart"/>
      <w:r>
        <w:t>Çalışma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değiştirme</w:t>
      </w:r>
      <w:proofErr w:type="spellEnd"/>
      <w:r>
        <w:t xml:space="preserve"> (</w:t>
      </w:r>
      <w:proofErr w:type="spellStart"/>
      <w:r>
        <w:t>aktif</w:t>
      </w:r>
      <w:proofErr w:type="spellEnd"/>
      <w:r>
        <w:t>/</w:t>
      </w:r>
      <w:proofErr w:type="spellStart"/>
      <w:r>
        <w:t>pasif</w:t>
      </w:r>
      <w:proofErr w:type="spellEnd"/>
      <w:r>
        <w:t>)</w:t>
      </w:r>
    </w:p>
    <w:p w14:paraId="6F964F9E" w14:textId="77777777" w:rsidR="008844F5" w:rsidRDefault="00000000">
      <w:pPr>
        <w:pStyle w:val="ListeMaddemi"/>
      </w:pPr>
      <w:r>
        <w:t xml:space="preserve">GPS </w:t>
      </w:r>
      <w:proofErr w:type="spellStart"/>
      <w:r>
        <w:t>konumu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74795762" w14:textId="77777777" w:rsidR="008844F5" w:rsidRDefault="00000000">
      <w:pPr>
        <w:pStyle w:val="ListeMaddemi"/>
      </w:pPr>
      <w:proofErr w:type="spellStart"/>
      <w:r>
        <w:t>Bekleyen</w:t>
      </w:r>
      <w:proofErr w:type="spellEnd"/>
      <w:r>
        <w:t xml:space="preserve">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görüntüleme</w:t>
      </w:r>
      <w:proofErr w:type="spellEnd"/>
    </w:p>
    <w:p w14:paraId="6E1A4C9A" w14:textId="77777777" w:rsidR="008844F5" w:rsidRDefault="00000000">
      <w:pPr>
        <w:pStyle w:val="ListeMaddemi"/>
      </w:pPr>
      <w:r>
        <w:t xml:space="preserve">En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etme</w:t>
      </w:r>
      <w:proofErr w:type="spellEnd"/>
    </w:p>
    <w:p w14:paraId="01F98F7C" w14:textId="77777777" w:rsidR="008844F5" w:rsidRDefault="00000000">
      <w:pPr>
        <w:pStyle w:val="ListeMaddemi"/>
      </w:pPr>
      <w:proofErr w:type="spellStart"/>
      <w:r>
        <w:t>Sipariş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güncelleme</w:t>
      </w:r>
      <w:proofErr w:type="spellEnd"/>
      <w:r>
        <w:t xml:space="preserve"> (Cook → </w:t>
      </w:r>
      <w:proofErr w:type="spellStart"/>
      <w:r>
        <w:t>OnWay</w:t>
      </w:r>
      <w:proofErr w:type="spellEnd"/>
      <w:r>
        <w:t xml:space="preserve"> → Arrived)</w:t>
      </w:r>
    </w:p>
    <w:p w14:paraId="5E022BF0" w14:textId="77777777" w:rsidR="008844F5" w:rsidRDefault="00000000">
      <w:pPr>
        <w:pStyle w:val="ListeMaddemi"/>
      </w:pPr>
      <w:proofErr w:type="spellStart"/>
      <w:r>
        <w:t>Aktif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</w:t>
      </w:r>
      <w:proofErr w:type="spellStart"/>
      <w:r>
        <w:t>görüntüleme</w:t>
      </w:r>
      <w:proofErr w:type="spellEnd"/>
    </w:p>
    <w:p w14:paraId="145C7042" w14:textId="77777777" w:rsidR="008844F5" w:rsidRDefault="00000000">
      <w:pPr>
        <w:pStyle w:val="Balk2"/>
      </w:pPr>
      <w:r>
        <w:t xml:space="preserve">2.2 Veri </w:t>
      </w:r>
      <w:proofErr w:type="spellStart"/>
      <w:r>
        <w:t>Gereksinimleri</w:t>
      </w:r>
      <w:proofErr w:type="spellEnd"/>
    </w:p>
    <w:p w14:paraId="394B44D5" w14:textId="77777777" w:rsidR="008844F5" w:rsidRDefault="00000000">
      <w:pPr>
        <w:pStyle w:val="Balk3"/>
      </w:pPr>
      <w:r>
        <w:t xml:space="preserve">2.2.1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Verileri</w:t>
      </w:r>
      <w:proofErr w:type="spellEnd"/>
    </w:p>
    <w:p w14:paraId="179C6357" w14:textId="77777777" w:rsidR="008844F5" w:rsidRDefault="00000000">
      <w:r>
        <w:t xml:space="preserve">Ad, </w:t>
      </w:r>
      <w:proofErr w:type="spellStart"/>
      <w:r>
        <w:t>soyad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>, e-</w:t>
      </w:r>
      <w:proofErr w:type="spellStart"/>
      <w:r>
        <w:t>posta</w:t>
      </w:r>
      <w:proofErr w:type="spellEnd"/>
      <w:r>
        <w:t xml:space="preserve">, </w:t>
      </w:r>
      <w:proofErr w:type="spellStart"/>
      <w:r>
        <w:t>şifre</w:t>
      </w:r>
      <w:proofErr w:type="spellEnd"/>
      <w:r>
        <w:t xml:space="preserve"> (</w:t>
      </w:r>
      <w:proofErr w:type="spellStart"/>
      <w:r>
        <w:t>hash'lenmiş</w:t>
      </w:r>
      <w:proofErr w:type="spellEnd"/>
      <w:r>
        <w:t xml:space="preserve">). Efendi </w:t>
      </w:r>
      <w:proofErr w:type="spellStart"/>
      <w:r>
        <w:t>için</w:t>
      </w:r>
      <w:proofErr w:type="spellEnd"/>
      <w:r>
        <w:t xml:space="preserve">: </w:t>
      </w:r>
      <w:proofErr w:type="spellStart"/>
      <w:r>
        <w:t>çoklu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(il, </w:t>
      </w:r>
      <w:proofErr w:type="spellStart"/>
      <w:r>
        <w:t>ilçe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 xml:space="preserve">, </w:t>
      </w:r>
      <w:proofErr w:type="spellStart"/>
      <w:r>
        <w:t>cadde</w:t>
      </w:r>
      <w:proofErr w:type="spellEnd"/>
      <w:r>
        <w:t xml:space="preserve">, </w:t>
      </w:r>
      <w:proofErr w:type="spellStart"/>
      <w:r>
        <w:t>bina</w:t>
      </w:r>
      <w:proofErr w:type="spellEnd"/>
      <w:r>
        <w:t xml:space="preserve">, </w:t>
      </w:r>
      <w:proofErr w:type="spellStart"/>
      <w:r>
        <w:t>daire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).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: </w:t>
      </w:r>
      <w:proofErr w:type="spellStart"/>
      <w:r>
        <w:t>adres</w:t>
      </w:r>
      <w:proofErr w:type="spellEnd"/>
      <w:r>
        <w:t xml:space="preserve">, minimum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.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: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,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>.</w:t>
      </w:r>
    </w:p>
    <w:p w14:paraId="659BD0C7" w14:textId="77777777" w:rsidR="008844F5" w:rsidRDefault="00000000">
      <w:pPr>
        <w:pStyle w:val="Balk3"/>
      </w:pPr>
      <w:r>
        <w:lastRenderedPageBreak/>
        <w:t xml:space="preserve">2.2.2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Verileri</w:t>
      </w:r>
      <w:proofErr w:type="spellEnd"/>
    </w:p>
    <w:p w14:paraId="25A549C5" w14:textId="77777777" w:rsidR="008844F5" w:rsidRDefault="00000000">
      <w:proofErr w:type="spellStart"/>
      <w:r>
        <w:t>Yemek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: ad, </w:t>
      </w:r>
      <w:proofErr w:type="spellStart"/>
      <w:r>
        <w:t>fiyat</w:t>
      </w:r>
      <w:proofErr w:type="spellEnd"/>
      <w:r>
        <w:t xml:space="preserve">, </w:t>
      </w:r>
      <w:proofErr w:type="spellStart"/>
      <w:r>
        <w:t>ait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.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içerikleri</w:t>
      </w:r>
      <w:proofErr w:type="spellEnd"/>
      <w:r>
        <w:t xml:space="preserve">: </w:t>
      </w:r>
      <w:proofErr w:type="spellStart"/>
      <w:r>
        <w:t>müşteri-yemek</w:t>
      </w:r>
      <w:proofErr w:type="spellEnd"/>
      <w:r>
        <w:t xml:space="preserve"> </w:t>
      </w:r>
      <w:proofErr w:type="spellStart"/>
      <w:r>
        <w:t>eşleşmesi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adetler</w:t>
      </w:r>
      <w:proofErr w:type="spellEnd"/>
      <w:r>
        <w:t xml:space="preserve">.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: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, durum, </w:t>
      </w:r>
      <w:proofErr w:type="spellStart"/>
      <w:r>
        <w:t>teslimat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, </w:t>
      </w:r>
      <w:proofErr w:type="spellStart"/>
      <w:r>
        <w:t>atanan</w:t>
      </w:r>
      <w:proofErr w:type="spellEnd"/>
      <w:r>
        <w:t xml:space="preserve"> </w:t>
      </w:r>
      <w:proofErr w:type="spellStart"/>
      <w:r>
        <w:t>kurye</w:t>
      </w:r>
      <w:proofErr w:type="spellEnd"/>
      <w:r>
        <w:t xml:space="preserve">.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adetleri</w:t>
      </w:r>
      <w:proofErr w:type="spellEnd"/>
      <w:r>
        <w:t>.</w:t>
      </w:r>
    </w:p>
    <w:p w14:paraId="510BDE7C" w14:textId="77777777" w:rsidR="008844F5" w:rsidRDefault="00000000">
      <w:pPr>
        <w:pStyle w:val="Balk3"/>
      </w:pPr>
      <w:r>
        <w:t xml:space="preserve">2.2.3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Verileri</w:t>
      </w:r>
      <w:proofErr w:type="spellEnd"/>
    </w:p>
    <w:p w14:paraId="4F6325AB" w14:textId="77777777" w:rsidR="008844F5" w:rsidRDefault="00000000">
      <w:r>
        <w:t xml:space="preserve">Nakit </w:t>
      </w:r>
      <w:proofErr w:type="spellStart"/>
      <w:r>
        <w:t>ödeme</w:t>
      </w:r>
      <w:proofErr w:type="spellEnd"/>
      <w:r>
        <w:t xml:space="preserve">: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, </w:t>
      </w:r>
      <w:proofErr w:type="spellStart"/>
      <w:r>
        <w:t>tarih</w:t>
      </w:r>
      <w:proofErr w:type="spellEnd"/>
      <w:r>
        <w:t xml:space="preserve">, </w:t>
      </w:r>
      <w:proofErr w:type="spellStart"/>
      <w:r>
        <w:t>tutar</w:t>
      </w:r>
      <w:proofErr w:type="spellEnd"/>
      <w:r>
        <w:t xml:space="preserve">.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: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, </w:t>
      </w:r>
      <w:proofErr w:type="spellStart"/>
      <w:r>
        <w:t>tarih</w:t>
      </w:r>
      <w:proofErr w:type="spellEnd"/>
      <w:r>
        <w:t xml:space="preserve">, </w:t>
      </w:r>
      <w:proofErr w:type="spellStart"/>
      <w:r>
        <w:t>tutar</w:t>
      </w:r>
      <w:proofErr w:type="spellEnd"/>
      <w:r>
        <w:t xml:space="preserve">, kart </w:t>
      </w:r>
      <w:proofErr w:type="spellStart"/>
      <w:r>
        <w:t>bilgileri</w:t>
      </w:r>
      <w:proofErr w:type="spellEnd"/>
      <w:r>
        <w:t xml:space="preserve"> (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). 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: kart </w:t>
      </w:r>
      <w:proofErr w:type="spellStart"/>
      <w:r>
        <w:t>numarası</w:t>
      </w:r>
      <w:proofErr w:type="spellEnd"/>
      <w:r>
        <w:t xml:space="preserve">, CVV, kart </w:t>
      </w:r>
      <w:proofErr w:type="spellStart"/>
      <w:r>
        <w:t>sahibi</w:t>
      </w:r>
      <w:proofErr w:type="spellEnd"/>
      <w:r>
        <w:t xml:space="preserve">, son </w:t>
      </w:r>
      <w:proofErr w:type="spellStart"/>
      <w:r>
        <w:t>kullanma</w:t>
      </w:r>
      <w:proofErr w:type="spellEnd"/>
      <w:r>
        <w:t xml:space="preserve"> </w:t>
      </w:r>
      <w:proofErr w:type="spellStart"/>
      <w:r>
        <w:t>tarihi</w:t>
      </w:r>
      <w:proofErr w:type="spellEnd"/>
      <w:r>
        <w:t>.</w:t>
      </w:r>
    </w:p>
    <w:p w14:paraId="29A8FD2B" w14:textId="77777777" w:rsidR="008844F5" w:rsidRDefault="00000000">
      <w:pPr>
        <w:pStyle w:val="Balk2"/>
      </w:pPr>
      <w:r>
        <w:t xml:space="preserve">2.3 </w:t>
      </w:r>
      <w:proofErr w:type="gramStart"/>
      <w:r>
        <w:t>Non-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Gereksinimler</w:t>
      </w:r>
      <w:proofErr w:type="spellEnd"/>
      <w:proofErr w:type="gramEnd"/>
    </w:p>
    <w:p w14:paraId="5305319D" w14:textId="77777777" w:rsidR="008844F5" w:rsidRDefault="00000000">
      <w:pPr>
        <w:pStyle w:val="ListeMaddemi"/>
      </w:pPr>
      <w:proofErr w:type="spellStart"/>
      <w:r>
        <w:t>Performans</w:t>
      </w:r>
      <w:proofErr w:type="spellEnd"/>
      <w:r>
        <w:t xml:space="preserve">: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sorgular</w:t>
      </w:r>
      <w:proofErr w:type="spellEnd"/>
      <w:r>
        <w:t xml:space="preserve"> optimize </w:t>
      </w:r>
      <w:proofErr w:type="spellStart"/>
      <w:r>
        <w:t>edilmeli</w:t>
      </w:r>
      <w:proofErr w:type="spellEnd"/>
      <w:r>
        <w:t xml:space="preserve"> (</w:t>
      </w:r>
      <w:proofErr w:type="spellStart"/>
      <w:r>
        <w:t>indeksler</w:t>
      </w:r>
      <w:proofErr w:type="spellEnd"/>
      <w:r>
        <w:t>)</w:t>
      </w:r>
    </w:p>
    <w:p w14:paraId="094D2975" w14:textId="77777777" w:rsidR="008844F5" w:rsidRDefault="00000000">
      <w:pPr>
        <w:pStyle w:val="ListeMaddemi"/>
      </w:pPr>
      <w:proofErr w:type="spellStart"/>
      <w:r>
        <w:t>Güvenlik</w:t>
      </w:r>
      <w:proofErr w:type="spellEnd"/>
      <w:r>
        <w:t xml:space="preserve">: </w:t>
      </w:r>
      <w:proofErr w:type="spellStart"/>
      <w:r>
        <w:t>Şifreler</w:t>
      </w:r>
      <w:proofErr w:type="spellEnd"/>
      <w:r>
        <w:t xml:space="preserve"> </w:t>
      </w:r>
      <w:proofErr w:type="spellStart"/>
      <w:r>
        <w:t>hash'lenmeli</w:t>
      </w:r>
      <w:proofErr w:type="spellEnd"/>
      <w:r>
        <w:t xml:space="preserve">, SQL injection </w:t>
      </w:r>
      <w:proofErr w:type="spellStart"/>
      <w:r>
        <w:t>koruması</w:t>
      </w:r>
      <w:proofErr w:type="spellEnd"/>
    </w:p>
    <w:p w14:paraId="703C23AD" w14:textId="77777777" w:rsidR="008844F5" w:rsidRDefault="00000000">
      <w:pPr>
        <w:pStyle w:val="ListeMaddemi"/>
      </w:pPr>
      <w:proofErr w:type="spellStart"/>
      <w:r>
        <w:t>Ölçeklenebilirlik</w:t>
      </w:r>
      <w:proofErr w:type="spellEnd"/>
      <w:r>
        <w:t xml:space="preserve">: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eşzamanlı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desteklenmeli</w:t>
      </w:r>
      <w:proofErr w:type="spellEnd"/>
    </w:p>
    <w:p w14:paraId="4E318A33" w14:textId="77777777" w:rsidR="008844F5" w:rsidRDefault="00000000">
      <w:pPr>
        <w:pStyle w:val="ListeMaddemi"/>
      </w:pPr>
      <w:r>
        <w:t xml:space="preserve">Veri </w:t>
      </w:r>
      <w:proofErr w:type="spellStart"/>
      <w:r>
        <w:t>Bütünlüğü</w:t>
      </w:r>
      <w:proofErr w:type="spellEnd"/>
      <w:r>
        <w:t xml:space="preserve">: Foreign key </w:t>
      </w:r>
      <w:proofErr w:type="spellStart"/>
      <w:r>
        <w:t>kısıtlamaları</w:t>
      </w:r>
      <w:proofErr w:type="spellEnd"/>
      <w:r>
        <w:t xml:space="preserve">, </w:t>
      </w:r>
      <w:proofErr w:type="spellStart"/>
      <w:r>
        <w:t>trigger'lar</w:t>
      </w:r>
      <w:proofErr w:type="spellEnd"/>
    </w:p>
    <w:p w14:paraId="5D8FA529" w14:textId="77777777" w:rsidR="008844F5" w:rsidRDefault="00000000">
      <w:pPr>
        <w:pStyle w:val="ListeMaddemi"/>
      </w:pPr>
      <w:r>
        <w:t xml:space="preserve">Normalleşme: BCNF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formuna</w:t>
      </w:r>
      <w:proofErr w:type="spellEnd"/>
      <w:r>
        <w:t xml:space="preserve"> </w:t>
      </w:r>
      <w:proofErr w:type="spellStart"/>
      <w:r>
        <w:t>uygunluk</w:t>
      </w:r>
      <w:proofErr w:type="spellEnd"/>
    </w:p>
    <w:p w14:paraId="6ABFFF8B" w14:textId="77777777" w:rsidR="008844F5" w:rsidRDefault="00000000">
      <w:r>
        <w:br w:type="page"/>
      </w:r>
    </w:p>
    <w:p w14:paraId="62BB55AE" w14:textId="77777777" w:rsidR="008844F5" w:rsidRDefault="00000000">
      <w:pPr>
        <w:pStyle w:val="Balk1"/>
      </w:pPr>
      <w:r>
        <w:lastRenderedPageBreak/>
        <w:t>3. KAVRAMSAL TASARIM (EER DİYAGRAMLARI)</w:t>
      </w:r>
    </w:p>
    <w:p w14:paraId="47D2DA6A" w14:textId="77777777" w:rsidR="008844F5" w:rsidRDefault="00000000">
      <w:pPr>
        <w:pStyle w:val="Balk2"/>
      </w:pPr>
      <w:r>
        <w:t xml:space="preserve">3.1 EER </w:t>
      </w:r>
      <w:proofErr w:type="spellStart"/>
      <w:r>
        <w:t>Diyagramı</w:t>
      </w:r>
      <w:proofErr w:type="spellEnd"/>
    </w:p>
    <w:p w14:paraId="6C8D2E0A" w14:textId="214AE09F" w:rsidR="008844F5" w:rsidRDefault="00000000">
      <w:proofErr w:type="spellStart"/>
      <w:r>
        <w:t>Sistemin</w:t>
      </w:r>
      <w:proofErr w:type="spellEnd"/>
      <w:r>
        <w:t xml:space="preserve"> EER (Enhanced Entity-Relationship) </w:t>
      </w:r>
      <w:proofErr w:type="spellStart"/>
      <w:r>
        <w:t>diyagramı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içermektedir</w:t>
      </w:r>
      <w:proofErr w:type="spellEnd"/>
      <w:r>
        <w:t>:</w:t>
      </w:r>
      <w:r w:rsidR="00793223" w:rsidRPr="00793223">
        <w:rPr>
          <w:noProof/>
        </w:rPr>
        <w:t xml:space="preserve"> </w:t>
      </w:r>
      <w:r w:rsidR="00793223">
        <w:rPr>
          <w:noProof/>
        </w:rPr>
        <w:drawing>
          <wp:inline distT="0" distB="0" distL="0" distR="0" wp14:anchorId="51529D00" wp14:editId="2D135267">
            <wp:extent cx="5475605" cy="2757170"/>
            <wp:effectExtent l="0" t="0" r="0" b="5080"/>
            <wp:docPr id="176294996" name="Resim 2" descr="çizim, diyagram, metin, tasla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996" name="Resim 2" descr="çizim, diyagram, metin, taslak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B50B" w14:textId="64320FDB" w:rsidR="008844F5" w:rsidRDefault="00000000">
      <w:pPr>
        <w:pStyle w:val="Balk3"/>
      </w:pPr>
      <w:r>
        <w:t>3.1</w:t>
      </w:r>
      <w:r w:rsidR="00793223">
        <w:t>.1</w:t>
      </w:r>
      <w:r>
        <w:t xml:space="preserve"> Özel </w:t>
      </w:r>
      <w:proofErr w:type="spellStart"/>
      <w:r>
        <w:t>Kısıtlar</w:t>
      </w:r>
      <w:proofErr w:type="spellEnd"/>
    </w:p>
    <w:p w14:paraId="373F3FDD" w14:textId="77777777" w:rsidR="008844F5" w:rsidRDefault="00000000">
      <w:pPr>
        <w:pStyle w:val="ListeMaddemi"/>
      </w:pPr>
      <w:r>
        <w:t xml:space="preserve">Bir </w:t>
      </w:r>
      <w:proofErr w:type="spellStart"/>
      <w:r>
        <w:t>sepette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restorandan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bulunabilir</w:t>
      </w:r>
      <w:proofErr w:type="spellEnd"/>
      <w:r>
        <w:t xml:space="preserve"> (trigger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>)</w:t>
      </w:r>
    </w:p>
    <w:p w14:paraId="1081DC1A" w14:textId="77777777" w:rsidR="008844F5" w:rsidRDefault="00000000">
      <w:pPr>
        <w:pStyle w:val="ListeMaddemi"/>
      </w:pPr>
      <w:proofErr w:type="spellStart"/>
      <w:r>
        <w:t>Sipariş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: Get, Cook, </w:t>
      </w:r>
      <w:proofErr w:type="spellStart"/>
      <w:r>
        <w:t>OnWay</w:t>
      </w:r>
      <w:proofErr w:type="spellEnd"/>
      <w:r>
        <w:t xml:space="preserve">, Arrived, Cancelled, </w:t>
      </w:r>
      <w:proofErr w:type="spellStart"/>
      <w:r>
        <w:t>CancelledSeen</w:t>
      </w:r>
      <w:proofErr w:type="spellEnd"/>
    </w:p>
    <w:p w14:paraId="61039993" w14:textId="3DA245A8" w:rsidR="008844F5" w:rsidRDefault="00000000" w:rsidP="00793223">
      <w:pPr>
        <w:pStyle w:val="ListeMaddemi"/>
      </w:pPr>
      <w:proofErr w:type="spellStart"/>
      <w:r>
        <w:t>Kurye</w:t>
      </w:r>
      <w:proofErr w:type="spellEnd"/>
      <w:r>
        <w:t xml:space="preserve"> </w:t>
      </w:r>
      <w:proofErr w:type="spellStart"/>
      <w:r>
        <w:t>atanmışsa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"Get" </w:t>
      </w:r>
      <w:proofErr w:type="spellStart"/>
      <w:r>
        <w:t>olamaz</w:t>
      </w:r>
      <w:proofErr w:type="spellEnd"/>
    </w:p>
    <w:p w14:paraId="622795DC" w14:textId="77777777" w:rsidR="008844F5" w:rsidRDefault="00000000">
      <w:pPr>
        <w:pStyle w:val="Balk1"/>
      </w:pPr>
      <w:r>
        <w:t>4. MANTIKSAL TASARIM VE ŞEMA DİYAGRAMLARI</w:t>
      </w:r>
    </w:p>
    <w:p w14:paraId="23AD039F" w14:textId="77777777" w:rsidR="008844F5" w:rsidRDefault="00000000">
      <w:pPr>
        <w:pStyle w:val="Balk2"/>
      </w:pPr>
      <w:r>
        <w:t xml:space="preserve">4.1 </w:t>
      </w:r>
      <w:proofErr w:type="spellStart"/>
      <w:r>
        <w:t>İlişkisel</w:t>
      </w:r>
      <w:proofErr w:type="spellEnd"/>
      <w:r>
        <w:t xml:space="preserve"> </w:t>
      </w:r>
      <w:proofErr w:type="spellStart"/>
      <w:r>
        <w:t>Şema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3F70B76A" w14:textId="77777777" w:rsidR="008844F5" w:rsidRDefault="00000000">
      <w:pPr>
        <w:pStyle w:val="Balk3"/>
      </w:pPr>
      <w:r>
        <w:t xml:space="preserve">4.1.1 </w:t>
      </w:r>
      <w:proofErr w:type="spellStart"/>
      <w:r>
        <w:t>Adım</w:t>
      </w:r>
      <w:proofErr w:type="spellEnd"/>
      <w:r>
        <w:t xml:space="preserve"> 1: Güçlü </w:t>
      </w:r>
      <w:proofErr w:type="spellStart"/>
      <w:r>
        <w:t>Varlıkların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62393060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EFENDİ (ID, Name, Surname,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, Email, Password)</w:t>
      </w:r>
      <w:r>
        <w:rPr>
          <w:rFonts w:ascii="Courier New" w:hAnsi="Courier New"/>
          <w:color w:val="000000"/>
          <w:sz w:val="20"/>
        </w:rPr>
        <w:br/>
        <w:t xml:space="preserve">  PK: ID</w:t>
      </w:r>
      <w:r>
        <w:rPr>
          <w:rFonts w:ascii="Courier New" w:hAnsi="Courier New"/>
          <w:color w:val="000000"/>
          <w:sz w:val="20"/>
        </w:rPr>
        <w:br/>
        <w:t xml:space="preserve">  UNIQUE: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, Email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RESTORAN (ID, Name,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, Adres, Password, X, Y, </w:t>
      </w:r>
      <w:proofErr w:type="spellStart"/>
      <w:r>
        <w:rPr>
          <w:rFonts w:ascii="Courier New" w:hAnsi="Courier New"/>
          <w:color w:val="000000"/>
          <w:sz w:val="20"/>
        </w:rPr>
        <w:t>MinsepetTutari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ID</w:t>
      </w:r>
      <w:r>
        <w:rPr>
          <w:rFonts w:ascii="Courier New" w:hAnsi="Courier New"/>
          <w:color w:val="000000"/>
          <w:sz w:val="20"/>
        </w:rPr>
        <w:br/>
        <w:t xml:space="preserve">  UNIQUE: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KURYE (ID, Name, Surname,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, Email, Password, X, Y, </w:t>
      </w:r>
      <w:proofErr w:type="spellStart"/>
      <w:r>
        <w:rPr>
          <w:rFonts w:ascii="Courier New" w:hAnsi="Courier New"/>
          <w:color w:val="000000"/>
          <w:sz w:val="20"/>
        </w:rPr>
        <w:t>isWorking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ID</w:t>
      </w:r>
      <w:r>
        <w:rPr>
          <w:rFonts w:ascii="Courier New" w:hAnsi="Courier New"/>
          <w:color w:val="000000"/>
          <w:sz w:val="20"/>
        </w:rPr>
        <w:br/>
        <w:t xml:space="preserve">  UNIQUE: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, Email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>YEMEK (ID, Name, Price)</w:t>
      </w:r>
      <w:r>
        <w:rPr>
          <w:rFonts w:ascii="Courier New" w:hAnsi="Courier New"/>
          <w:color w:val="000000"/>
          <w:sz w:val="20"/>
        </w:rPr>
        <w:br/>
        <w:t xml:space="preserve">  PK: 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SPARİŞ (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>, durum)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</w:p>
    <w:p w14:paraId="4701CF08" w14:textId="77777777" w:rsidR="008844F5" w:rsidRDefault="00000000">
      <w:pPr>
        <w:pStyle w:val="Balk3"/>
      </w:pPr>
      <w:r>
        <w:t xml:space="preserve">4.1.2 </w:t>
      </w:r>
      <w:proofErr w:type="spellStart"/>
      <w:r>
        <w:t>Adım</w:t>
      </w:r>
      <w:proofErr w:type="spellEnd"/>
      <w:r>
        <w:t xml:space="preserve"> 2: </w:t>
      </w:r>
      <w:proofErr w:type="spellStart"/>
      <w:r>
        <w:t>Zayıf</w:t>
      </w:r>
      <w:proofErr w:type="spellEnd"/>
      <w:r>
        <w:t xml:space="preserve"> </w:t>
      </w:r>
      <w:proofErr w:type="spellStart"/>
      <w:r>
        <w:t>Varlıkların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2B703EEC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>Adres 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adresName</w:t>
      </w:r>
      <w:proofErr w:type="spellEnd"/>
      <w:r>
        <w:rPr>
          <w:rFonts w:ascii="Courier New" w:hAnsi="Courier New"/>
          <w:color w:val="000000"/>
          <w:sz w:val="20"/>
        </w:rPr>
        <w:t xml:space="preserve">, il, </w:t>
      </w:r>
      <w:proofErr w:type="spellStart"/>
      <w:r>
        <w:rPr>
          <w:rFonts w:ascii="Courier New" w:hAnsi="Courier New"/>
          <w:color w:val="000000"/>
          <w:sz w:val="20"/>
        </w:rPr>
        <w:t>ilce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mah</w:t>
      </w:r>
      <w:proofErr w:type="spellEnd"/>
      <w:r>
        <w:rPr>
          <w:rFonts w:ascii="Courier New" w:hAnsi="Courier New"/>
          <w:color w:val="000000"/>
          <w:sz w:val="20"/>
        </w:rPr>
        <w:t xml:space="preserve">, cd, </w:t>
      </w:r>
      <w:proofErr w:type="spellStart"/>
      <w:r>
        <w:rPr>
          <w:rFonts w:ascii="Courier New" w:hAnsi="Courier New"/>
          <w:color w:val="000000"/>
          <w:sz w:val="20"/>
        </w:rPr>
        <w:t>binano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daireno</w:t>
      </w:r>
      <w:proofErr w:type="spellEnd"/>
      <w:r>
        <w:rPr>
          <w:rFonts w:ascii="Courier New" w:hAnsi="Courier New"/>
          <w:color w:val="000000"/>
          <w:sz w:val="20"/>
        </w:rPr>
        <w:t>, X, Y)</w:t>
      </w:r>
      <w:r>
        <w:rPr>
          <w:rFonts w:ascii="Courier New" w:hAnsi="Courier New"/>
          <w:color w:val="000000"/>
          <w:sz w:val="20"/>
        </w:rPr>
        <w:br/>
        <w:t xml:space="preserve">  PK: {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adresName</w:t>
      </w:r>
      <w:proofErr w:type="spellEnd"/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 → EFENDİ.ID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NakitOdeme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odemeDate</w:t>
      </w:r>
      <w:proofErr w:type="spellEnd"/>
      <w:r>
        <w:rPr>
          <w:rFonts w:ascii="Courier New" w:hAnsi="Courier New"/>
          <w:color w:val="000000"/>
          <w:sz w:val="20"/>
        </w:rPr>
        <w:t>, price)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 → </w:t>
      </w:r>
      <w:proofErr w:type="spellStart"/>
      <w:r>
        <w:rPr>
          <w:rFonts w:ascii="Courier New" w:hAnsi="Courier New"/>
          <w:color w:val="000000"/>
          <w:sz w:val="20"/>
        </w:rPr>
        <w:t>SPARİŞ.sparişno</w:t>
      </w:r>
      <w:proofErr w:type="spellEnd"/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KrediKartiOdeme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odemeDate</w:t>
      </w:r>
      <w:proofErr w:type="spellEnd"/>
      <w:r>
        <w:rPr>
          <w:rFonts w:ascii="Courier New" w:hAnsi="Courier New"/>
          <w:color w:val="000000"/>
          <w:sz w:val="20"/>
        </w:rPr>
        <w:t xml:space="preserve">, price, 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kartsahibi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duedate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cvv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 → </w:t>
      </w:r>
      <w:proofErr w:type="spellStart"/>
      <w:r>
        <w:rPr>
          <w:rFonts w:ascii="Courier New" w:hAnsi="Courier New"/>
          <w:color w:val="000000"/>
          <w:sz w:val="20"/>
        </w:rPr>
        <w:t>SPARİŞ.sparişno</w:t>
      </w:r>
      <w:proofErr w:type="spellEnd"/>
    </w:p>
    <w:p w14:paraId="0C2AB57C" w14:textId="77777777" w:rsidR="008844F5" w:rsidRDefault="00000000">
      <w:pPr>
        <w:pStyle w:val="Balk3"/>
      </w:pPr>
      <w:r>
        <w:t xml:space="preserve">4.1.3 </w:t>
      </w:r>
      <w:proofErr w:type="spellStart"/>
      <w:r>
        <w:t>Adım</w:t>
      </w:r>
      <w:proofErr w:type="spellEnd"/>
      <w:r>
        <w:t xml:space="preserve"> 3: 1:1 </w:t>
      </w:r>
      <w:proofErr w:type="spellStart"/>
      <w:r>
        <w:t>ve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İlişkilerin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5D81100A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YEMEK (ID, </w:t>
      </w:r>
      <w:proofErr w:type="spellStart"/>
      <w:r>
        <w:rPr>
          <w:rFonts w:ascii="Courier New" w:hAnsi="Courier New"/>
          <w:color w:val="000000"/>
          <w:sz w:val="20"/>
        </w:rPr>
        <w:t>RestoranID</w:t>
      </w:r>
      <w:proofErr w:type="spellEnd"/>
      <w:r>
        <w:rPr>
          <w:rFonts w:ascii="Courier New" w:hAnsi="Courier New"/>
          <w:color w:val="000000"/>
          <w:sz w:val="20"/>
        </w:rPr>
        <w:t>, Name, Price)</w:t>
      </w:r>
      <w:r>
        <w:rPr>
          <w:rFonts w:ascii="Courier New" w:hAnsi="Courier New"/>
          <w:color w:val="000000"/>
          <w:sz w:val="20"/>
        </w:rPr>
        <w:br/>
        <w:t xml:space="preserve">  PK: ID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RestoranID</w:t>
      </w:r>
      <w:proofErr w:type="spellEnd"/>
      <w:r>
        <w:rPr>
          <w:rFonts w:ascii="Courier New" w:hAnsi="Courier New"/>
          <w:color w:val="000000"/>
          <w:sz w:val="20"/>
        </w:rPr>
        <w:t xml:space="preserve"> → RESTORAN.ID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SPARİŞ (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AdresName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>, durum)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 → EFENDİ.ID</w:t>
      </w:r>
      <w:r>
        <w:rPr>
          <w:rFonts w:ascii="Courier New" w:hAnsi="Courier New"/>
          <w:color w:val="000000"/>
          <w:sz w:val="20"/>
        </w:rPr>
        <w:br/>
        <w:t xml:space="preserve">  FK: 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AdresName</w:t>
      </w:r>
      <w:proofErr w:type="spellEnd"/>
      <w:r>
        <w:rPr>
          <w:rFonts w:ascii="Courier New" w:hAnsi="Courier New"/>
          <w:color w:val="000000"/>
          <w:sz w:val="20"/>
        </w:rPr>
        <w:t xml:space="preserve">) → </w:t>
      </w:r>
      <w:proofErr w:type="gramStart"/>
      <w:r>
        <w:rPr>
          <w:rFonts w:ascii="Courier New" w:hAnsi="Courier New"/>
          <w:color w:val="000000"/>
          <w:sz w:val="20"/>
        </w:rPr>
        <w:t>Adres.(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adresName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 xml:space="preserve"> → KURYE.ID (</w:t>
      </w:r>
      <w:proofErr w:type="spellStart"/>
      <w:r>
        <w:rPr>
          <w:rFonts w:ascii="Courier New" w:hAnsi="Courier New"/>
          <w:color w:val="000000"/>
          <w:sz w:val="20"/>
        </w:rPr>
        <w:t>opsiyonel</w:t>
      </w:r>
      <w:proofErr w:type="spellEnd"/>
      <w:r>
        <w:rPr>
          <w:rFonts w:ascii="Courier New" w:hAnsi="Courier New"/>
          <w:color w:val="000000"/>
          <w:sz w:val="20"/>
        </w:rPr>
        <w:t>)</w:t>
      </w:r>
    </w:p>
    <w:p w14:paraId="3B51401A" w14:textId="77777777" w:rsidR="008844F5" w:rsidRDefault="00000000">
      <w:pPr>
        <w:pStyle w:val="Balk3"/>
      </w:pPr>
      <w:r>
        <w:t xml:space="preserve">4.1.4 </w:t>
      </w:r>
      <w:proofErr w:type="spellStart"/>
      <w:r>
        <w:t>Adım</w:t>
      </w:r>
      <w:proofErr w:type="spellEnd"/>
      <w:r>
        <w:t xml:space="preserve"> 4: </w:t>
      </w:r>
      <w:proofErr w:type="gramStart"/>
      <w:r>
        <w:t>M:N</w:t>
      </w:r>
      <w:proofErr w:type="gramEnd"/>
      <w:r>
        <w:t xml:space="preserve"> </w:t>
      </w:r>
      <w:proofErr w:type="spellStart"/>
      <w:r>
        <w:t>İlişkilerin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3714F193" w14:textId="77777777" w:rsidR="008844F5" w:rsidRDefault="00000000">
      <w:pPr>
        <w:pStyle w:val="AralkYok"/>
        <w:spacing w:before="120" w:after="120"/>
        <w:ind w:left="720"/>
      </w:pP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adet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{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 → EFENDİ.ID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 xml:space="preserve"> → YEMEK.ID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sparişUrunler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SparişID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adet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{</w:t>
      </w:r>
      <w:proofErr w:type="spellStart"/>
      <w:r>
        <w:rPr>
          <w:rFonts w:ascii="Courier New" w:hAnsi="Courier New"/>
          <w:color w:val="000000"/>
          <w:sz w:val="20"/>
        </w:rPr>
        <w:t>SparişID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>}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SparişID</w:t>
      </w:r>
      <w:proofErr w:type="spellEnd"/>
      <w:r>
        <w:rPr>
          <w:rFonts w:ascii="Courier New" w:hAnsi="Courier New"/>
          <w:color w:val="000000"/>
          <w:sz w:val="20"/>
        </w:rPr>
        <w:t xml:space="preserve"> → SPARİŞ.ID</w:t>
      </w:r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 xml:space="preserve"> → YEMEK.ID</w:t>
      </w:r>
    </w:p>
    <w:p w14:paraId="39845CDC" w14:textId="77777777" w:rsidR="008844F5" w:rsidRDefault="00000000">
      <w:pPr>
        <w:pStyle w:val="Balk2"/>
      </w:pPr>
      <w:r>
        <w:t xml:space="preserve">4.2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25EB3033" w14:textId="77777777" w:rsidR="008844F5" w:rsidRDefault="00000000">
      <w:pPr>
        <w:pStyle w:val="Balk3"/>
      </w:pPr>
      <w:r>
        <w:t xml:space="preserve">4.2.1 2NF </w:t>
      </w:r>
      <w:proofErr w:type="spellStart"/>
      <w:r>
        <w:t>Uygunluğu</w:t>
      </w:r>
      <w:proofErr w:type="spellEnd"/>
    </w:p>
    <w:p w14:paraId="4AA4EAEB" w14:textId="77777777" w:rsidR="008844F5" w:rsidRDefault="00000000">
      <w:r>
        <w:t xml:space="preserve">İlk </w:t>
      </w:r>
      <w:proofErr w:type="spellStart"/>
      <w:r>
        <w:t>dönüşüm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tablolar</w:t>
      </w:r>
      <w:proofErr w:type="spellEnd"/>
      <w:r>
        <w:t xml:space="preserve"> 2NF'ye </w:t>
      </w:r>
      <w:proofErr w:type="spellStart"/>
      <w:r>
        <w:t>uygundur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tablolarda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yoktur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, </w:t>
      </w:r>
      <w:proofErr w:type="spellStart"/>
      <w:r>
        <w:t>birincil</w:t>
      </w:r>
      <w:proofErr w:type="spellEnd"/>
      <w:r>
        <w:t xml:space="preserve"> </w:t>
      </w:r>
      <w:proofErr w:type="spellStart"/>
      <w:r>
        <w:t>anahtarın</w:t>
      </w:r>
      <w:proofErr w:type="spellEnd"/>
      <w:r>
        <w:t xml:space="preserve"> </w:t>
      </w:r>
      <w:proofErr w:type="spellStart"/>
      <w:r>
        <w:t>tamamına</w:t>
      </w:r>
      <w:proofErr w:type="spellEnd"/>
      <w:r>
        <w:t xml:space="preserve">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bağımlıdır</w:t>
      </w:r>
      <w:proofErr w:type="spellEnd"/>
      <w:r>
        <w:t>.</w:t>
      </w:r>
    </w:p>
    <w:p w14:paraId="33D523C5" w14:textId="77777777" w:rsidR="008844F5" w:rsidRDefault="00000000">
      <w:pPr>
        <w:pStyle w:val="Balk3"/>
      </w:pPr>
      <w:r>
        <w:lastRenderedPageBreak/>
        <w:t xml:space="preserve">4.2.2 3NF </w:t>
      </w:r>
      <w:proofErr w:type="spellStart"/>
      <w:r>
        <w:t>Problemi</w:t>
      </w:r>
      <w:proofErr w:type="spellEnd"/>
    </w:p>
    <w:p w14:paraId="12CA13B6" w14:textId="77777777" w:rsidR="008844F5" w:rsidRDefault="00000000">
      <w:proofErr w:type="spellStart"/>
      <w:r>
        <w:t>KrediKartiOdeme</w:t>
      </w:r>
      <w:proofErr w:type="spellEnd"/>
      <w:r>
        <w:t xml:space="preserve">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geçişli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:</w:t>
      </w:r>
    </w:p>
    <w:p w14:paraId="6D62EA1B" w14:textId="77777777" w:rsidR="008844F5" w:rsidRDefault="00000000">
      <w:pPr>
        <w:pStyle w:val="AralkYok"/>
        <w:spacing w:before="120" w:after="120"/>
        <w:ind w:left="720"/>
      </w:pP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 → 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 xml:space="preserve"> → {</w:t>
      </w:r>
      <w:proofErr w:type="spellStart"/>
      <w:r>
        <w:rPr>
          <w:rFonts w:ascii="Courier New" w:hAnsi="Courier New"/>
          <w:color w:val="000000"/>
          <w:sz w:val="20"/>
        </w:rPr>
        <w:t>kartsahibi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dueDate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cvv</w:t>
      </w:r>
      <w:proofErr w:type="spellEnd"/>
      <w:r>
        <w:rPr>
          <w:rFonts w:ascii="Courier New" w:hAnsi="Courier New"/>
          <w:color w:val="000000"/>
          <w:sz w:val="20"/>
        </w:rPr>
        <w:t>}</w:t>
      </w:r>
    </w:p>
    <w:p w14:paraId="06BC0878" w14:textId="77777777" w:rsidR="008844F5" w:rsidRDefault="00000000">
      <w:r>
        <w:t xml:space="preserve">Bu durum 3NF'yi </w:t>
      </w:r>
      <w:proofErr w:type="spellStart"/>
      <w:r>
        <w:t>ihlal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kart </w:t>
      </w:r>
      <w:proofErr w:type="spellStart"/>
      <w:r>
        <w:t>bilgileri</w:t>
      </w:r>
      <w:proofErr w:type="spellEnd"/>
      <w:r>
        <w:t xml:space="preserve"> kart </w:t>
      </w:r>
      <w:proofErr w:type="spellStart"/>
      <w:r>
        <w:t>numarasına</w:t>
      </w:r>
      <w:proofErr w:type="spellEnd"/>
      <w:r>
        <w:t xml:space="preserve"> </w:t>
      </w:r>
      <w:proofErr w:type="spellStart"/>
      <w:r>
        <w:t>bağımlıdır</w:t>
      </w:r>
      <w:proofErr w:type="spellEnd"/>
      <w:r>
        <w:t>.</w:t>
      </w:r>
    </w:p>
    <w:p w14:paraId="769DA467" w14:textId="77777777" w:rsidR="008844F5" w:rsidRDefault="00000000">
      <w:pPr>
        <w:pStyle w:val="Balk3"/>
      </w:pPr>
      <w:r>
        <w:t xml:space="preserve">4.2.3 3NF </w:t>
      </w:r>
      <w:proofErr w:type="spellStart"/>
      <w:r>
        <w:t>Dönüşümü</w:t>
      </w:r>
      <w:proofErr w:type="spellEnd"/>
    </w:p>
    <w:p w14:paraId="18B90832" w14:textId="77777777" w:rsidR="008844F5" w:rsidRDefault="00000000">
      <w:pPr>
        <w:pStyle w:val="AralkYok"/>
        <w:spacing w:before="120" w:after="120"/>
        <w:ind w:left="720"/>
      </w:pPr>
      <w:proofErr w:type="spellStart"/>
      <w:r>
        <w:rPr>
          <w:rFonts w:ascii="Courier New" w:hAnsi="Courier New"/>
          <w:color w:val="000000"/>
          <w:sz w:val="20"/>
        </w:rPr>
        <w:t>KrediKartiOdeme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odemeDate</w:t>
      </w:r>
      <w:proofErr w:type="spellEnd"/>
      <w:r>
        <w:rPr>
          <w:rFonts w:ascii="Courier New" w:hAnsi="Courier New"/>
          <w:color w:val="000000"/>
          <w:sz w:val="20"/>
        </w:rPr>
        <w:t xml:space="preserve">, price, 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sparişno</w:t>
      </w:r>
      <w:proofErr w:type="spellEnd"/>
      <w:r>
        <w:rPr>
          <w:rFonts w:ascii="Courier New" w:hAnsi="Courier New"/>
          <w:color w:val="000000"/>
          <w:sz w:val="20"/>
        </w:rPr>
        <w:t xml:space="preserve"> → </w:t>
      </w:r>
      <w:proofErr w:type="spellStart"/>
      <w:r>
        <w:rPr>
          <w:rFonts w:ascii="Courier New" w:hAnsi="Courier New"/>
          <w:color w:val="000000"/>
          <w:sz w:val="20"/>
        </w:rPr>
        <w:t>SPARİŞ.sparişno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FK: 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 xml:space="preserve"> → </w:t>
      </w:r>
      <w:proofErr w:type="spellStart"/>
      <w:r>
        <w:rPr>
          <w:rFonts w:ascii="Courier New" w:hAnsi="Courier New"/>
          <w:color w:val="000000"/>
          <w:sz w:val="20"/>
        </w:rPr>
        <w:t>KrediKarti.kartno</w:t>
      </w:r>
      <w:proofErr w:type="spellEnd"/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KrediKarti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kartsahibi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duedate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cvv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PK: </w:t>
      </w:r>
      <w:proofErr w:type="spellStart"/>
      <w:r>
        <w:rPr>
          <w:rFonts w:ascii="Courier New" w:hAnsi="Courier New"/>
          <w:color w:val="000000"/>
          <w:sz w:val="20"/>
        </w:rPr>
        <w:t>kartno</w:t>
      </w:r>
      <w:proofErr w:type="spellEnd"/>
    </w:p>
    <w:p w14:paraId="0D7C148C" w14:textId="77777777" w:rsidR="008844F5" w:rsidRDefault="00000000">
      <w:pPr>
        <w:pStyle w:val="Balk2"/>
      </w:pPr>
      <w:r>
        <w:t xml:space="preserve">4.3 BCNF </w:t>
      </w:r>
      <w:proofErr w:type="spellStart"/>
      <w:r>
        <w:t>Uygunluğu</w:t>
      </w:r>
      <w:proofErr w:type="spellEnd"/>
    </w:p>
    <w:p w14:paraId="4B7BCACA" w14:textId="25472AA5" w:rsidR="00793223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3NF </w:t>
      </w:r>
      <w:proofErr w:type="spellStart"/>
      <w:r>
        <w:t>dönüşümü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tablolar</w:t>
      </w:r>
      <w:proofErr w:type="spellEnd"/>
      <w:r>
        <w:t xml:space="preserve"> </w:t>
      </w:r>
      <w:proofErr w:type="spellStart"/>
      <w:r>
        <w:t>BCNF'ye</w:t>
      </w:r>
      <w:proofErr w:type="spellEnd"/>
      <w:r>
        <w:t xml:space="preserve"> de </w:t>
      </w:r>
      <w:proofErr w:type="spellStart"/>
      <w:r>
        <w:t>uygundur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her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bağımlılıkta</w:t>
      </w:r>
      <w:proofErr w:type="spellEnd"/>
      <w:r>
        <w:t xml:space="preserve"> sol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süper</w:t>
      </w:r>
      <w:proofErr w:type="spellEnd"/>
      <w:r>
        <w:t xml:space="preserve"> </w:t>
      </w:r>
      <w:proofErr w:type="spellStart"/>
      <w:r>
        <w:t>anahtardır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içermez</w:t>
      </w:r>
      <w:proofErr w:type="spellEnd"/>
      <w:r>
        <w:t>.</w:t>
      </w:r>
    </w:p>
    <w:p w14:paraId="15DAA214" w14:textId="69DFD859" w:rsidR="008844F5" w:rsidRDefault="00000000">
      <w:pPr>
        <w:pStyle w:val="Balk2"/>
      </w:pPr>
      <w:r>
        <w:t xml:space="preserve">4.4 </w:t>
      </w:r>
      <w:proofErr w:type="spellStart"/>
      <w:r>
        <w:t>İlişkisel</w:t>
      </w:r>
      <w:proofErr w:type="spellEnd"/>
      <w:r>
        <w:t xml:space="preserve"> </w:t>
      </w:r>
      <w:proofErr w:type="spellStart"/>
      <w:r>
        <w:t>Diyagram</w:t>
      </w:r>
      <w:proofErr w:type="spellEnd"/>
    </w:p>
    <w:p w14:paraId="726E9436" w14:textId="77777777" w:rsidR="00793223" w:rsidRDefault="00793223">
      <w:pPr>
        <w:rPr>
          <w:i/>
        </w:rPr>
      </w:pPr>
    </w:p>
    <w:p w14:paraId="34BFE45E" w14:textId="36EBD9E4" w:rsidR="008844F5" w:rsidRDefault="00793223">
      <w:r>
        <w:rPr>
          <w:i/>
          <w:noProof/>
        </w:rPr>
        <w:drawing>
          <wp:inline distT="0" distB="0" distL="0" distR="0" wp14:anchorId="02973487" wp14:editId="1A908FDD">
            <wp:extent cx="5479415" cy="3587115"/>
            <wp:effectExtent l="0" t="0" r="6985" b="0"/>
            <wp:docPr id="65018026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Diyagram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tabloları</w:t>
      </w:r>
      <w:proofErr w:type="spellEnd"/>
      <w:r>
        <w:t xml:space="preserve">, </w:t>
      </w:r>
      <w:proofErr w:type="spellStart"/>
      <w:r>
        <w:t>birincil</w:t>
      </w:r>
      <w:proofErr w:type="spellEnd"/>
      <w:r>
        <w:t xml:space="preserve"> </w:t>
      </w:r>
      <w:proofErr w:type="spellStart"/>
      <w:r>
        <w:t>anahtarları</w:t>
      </w:r>
      <w:proofErr w:type="spellEnd"/>
      <w:r>
        <w:t xml:space="preserve">, foreign key </w:t>
      </w:r>
      <w:proofErr w:type="spellStart"/>
      <w:r>
        <w:t>ilişkilerini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tiplerini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14:paraId="25C40EF6" w14:textId="77777777" w:rsidR="008844F5" w:rsidRDefault="00000000">
      <w:pPr>
        <w:pStyle w:val="Balk1"/>
      </w:pPr>
      <w:r>
        <w:lastRenderedPageBreak/>
        <w:t>5. TASARIMIN UYARLANMASI</w:t>
      </w:r>
    </w:p>
    <w:p w14:paraId="6D7ECC74" w14:textId="77777777" w:rsidR="008844F5" w:rsidRDefault="00000000">
      <w:pPr>
        <w:pStyle w:val="Balk2"/>
      </w:pPr>
      <w:r>
        <w:t xml:space="preserve">5.1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Mimarisi</w:t>
      </w:r>
      <w:proofErr w:type="spellEnd"/>
    </w:p>
    <w:p w14:paraId="34767D38" w14:textId="77777777" w:rsidR="008844F5" w:rsidRDefault="00000000">
      <w:pPr>
        <w:pStyle w:val="Balk3"/>
      </w:pPr>
      <w:r>
        <w:t xml:space="preserve">5.1.1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Katmanlı</w:t>
      </w:r>
      <w:proofErr w:type="spellEnd"/>
      <w:r>
        <w:t xml:space="preserve"> </w:t>
      </w:r>
      <w:proofErr w:type="spellStart"/>
      <w:r>
        <w:t>Mimari</w:t>
      </w:r>
      <w:proofErr w:type="spellEnd"/>
    </w:p>
    <w:p w14:paraId="40AEA995" w14:textId="77777777" w:rsidR="008844F5" w:rsidRDefault="00000000">
      <w:proofErr w:type="spellStart"/>
      <w:r>
        <w:t>Uygulama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katmanlı</w:t>
      </w:r>
      <w:proofErr w:type="spellEnd"/>
      <w:r>
        <w:t xml:space="preserve"> (three-tier)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>:</w:t>
      </w:r>
    </w:p>
    <w:p w14:paraId="07AC839D" w14:textId="7577C69A" w:rsidR="008844F5" w:rsidRDefault="00000000">
      <w:r>
        <w:rPr>
          <w:b/>
        </w:rPr>
        <w:t xml:space="preserve">1. </w:t>
      </w:r>
      <w:proofErr w:type="spellStart"/>
      <w:r>
        <w:rPr>
          <w:b/>
        </w:rPr>
        <w:t>Sunum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Katmanı</w:t>
      </w:r>
      <w:proofErr w:type="spellEnd"/>
      <w:r>
        <w:rPr>
          <w:b/>
        </w:rPr>
        <w:t xml:space="preserve"> (Presentation Layer)</w:t>
      </w:r>
      <w:r>
        <w:rPr>
          <w:b/>
        </w:rPr>
        <w:br/>
      </w:r>
      <w:r>
        <w:t xml:space="preserve">   </w:t>
      </w:r>
      <w:proofErr w:type="spellStart"/>
      <w:r>
        <w:t>Teknoloji</w:t>
      </w:r>
      <w:proofErr w:type="spellEnd"/>
      <w:r>
        <w:t>: HTML, CSS, JavaScript</w:t>
      </w:r>
      <w:r>
        <w:br/>
        <w:t xml:space="preserve">   Template Engine: Jinja2</w:t>
      </w:r>
      <w:r>
        <w:br/>
        <w:t xml:space="preserve">   Görev: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br/>
      </w:r>
      <w:r>
        <w:br/>
      </w:r>
      <w:r>
        <w:rPr>
          <w:b/>
        </w:rPr>
        <w:t xml:space="preserve">2. </w:t>
      </w:r>
      <w:proofErr w:type="spellStart"/>
      <w:r>
        <w:rPr>
          <w:b/>
        </w:rPr>
        <w:t>İş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Mantığı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Katmanı</w:t>
      </w:r>
      <w:proofErr w:type="spellEnd"/>
      <w:r>
        <w:rPr>
          <w:b/>
        </w:rPr>
        <w:t xml:space="preserve"> (Business Logic Layer)</w:t>
      </w:r>
      <w:r>
        <w:rPr>
          <w:b/>
        </w:rPr>
        <w:br/>
      </w:r>
      <w:r>
        <w:t xml:space="preserve">   </w:t>
      </w:r>
      <w:proofErr w:type="spellStart"/>
      <w:r>
        <w:t>Teknoloji</w:t>
      </w:r>
      <w:proofErr w:type="spellEnd"/>
      <w:r>
        <w:t xml:space="preserve">: Python </w:t>
      </w:r>
      <w:proofErr w:type="gramStart"/>
      <w:r>
        <w:t>3.</w:t>
      </w:r>
      <w:r w:rsidR="00793223">
        <w:t xml:space="preserve">13.x </w:t>
      </w:r>
      <w:r>
        <w:t>,</w:t>
      </w:r>
      <w:proofErr w:type="gramEnd"/>
      <w:r>
        <w:t xml:space="preserve"> Flask Framework</w:t>
      </w:r>
      <w:r>
        <w:br/>
        <w:t xml:space="preserve">   Görev: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,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,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,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hesaplamaları</w:t>
      </w:r>
      <w:proofErr w:type="spellEnd"/>
      <w:r>
        <w:br/>
      </w:r>
      <w:r>
        <w:br/>
      </w:r>
      <w:r>
        <w:rPr>
          <w:b/>
        </w:rPr>
        <w:t xml:space="preserve">3. Veri </w:t>
      </w:r>
      <w:proofErr w:type="spellStart"/>
      <w:r>
        <w:rPr>
          <w:b/>
        </w:rPr>
        <w:t>Katmanı</w:t>
      </w:r>
      <w:proofErr w:type="spellEnd"/>
      <w:r>
        <w:rPr>
          <w:b/>
        </w:rPr>
        <w:t xml:space="preserve"> (Data Layer)</w:t>
      </w:r>
      <w:r>
        <w:rPr>
          <w:b/>
        </w:rPr>
        <w:br/>
      </w:r>
      <w:r>
        <w:t xml:space="preserve">   </w:t>
      </w:r>
      <w:proofErr w:type="spellStart"/>
      <w:r>
        <w:t>Teknoloji</w:t>
      </w:r>
      <w:proofErr w:type="spellEnd"/>
      <w:r>
        <w:t>: MySQL 8.0</w:t>
      </w:r>
      <w:r>
        <w:br/>
        <w:t xml:space="preserve">   </w:t>
      </w:r>
      <w:proofErr w:type="spellStart"/>
      <w:r>
        <w:t>Bağlantı</w:t>
      </w:r>
      <w:proofErr w:type="spellEnd"/>
      <w:r>
        <w:t>: ODBC (MySQL ODBC 9.5 Unicode Driver)</w:t>
      </w:r>
      <w:r>
        <w:br/>
        <w:t xml:space="preserve">   Görev: Veri </w:t>
      </w:r>
      <w:proofErr w:type="spellStart"/>
      <w:r>
        <w:t>saklama</w:t>
      </w:r>
      <w:proofErr w:type="spellEnd"/>
      <w:r>
        <w:t xml:space="preserve">, </w:t>
      </w:r>
      <w:proofErr w:type="spellStart"/>
      <w:r>
        <w:t>sorgulama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bütünlük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0041C048" w14:textId="77777777" w:rsidR="008844F5" w:rsidRDefault="00000000">
      <w:pPr>
        <w:pStyle w:val="Balk3"/>
      </w:pPr>
      <w:r>
        <w:t xml:space="preserve">5.1.2 ODBC </w:t>
      </w:r>
      <w:proofErr w:type="spellStart"/>
      <w:r>
        <w:t>Kullanımı</w:t>
      </w:r>
      <w:proofErr w:type="spellEnd"/>
    </w:p>
    <w:p w14:paraId="757A3E01" w14:textId="77777777" w:rsidR="008844F5" w:rsidRDefault="00000000">
      <w:proofErr w:type="spellStart"/>
      <w:r>
        <w:t>Uygulama</w:t>
      </w:r>
      <w:proofErr w:type="spellEnd"/>
      <w:r>
        <w:t xml:space="preserve">, ODBC (Open Database Connectivity) </w:t>
      </w:r>
      <w:proofErr w:type="spellStart"/>
      <w:r>
        <w:t>standardı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bağlanır</w:t>
      </w:r>
      <w:proofErr w:type="spellEnd"/>
      <w:r>
        <w:t>:</w:t>
      </w:r>
    </w:p>
    <w:p w14:paraId="6DA9A0E0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># config.py</w:t>
      </w:r>
      <w:r>
        <w:rPr>
          <w:rFonts w:ascii="Courier New" w:hAnsi="Courier New"/>
          <w:color w:val="000000"/>
          <w:sz w:val="20"/>
        </w:rPr>
        <w:br/>
        <w:t xml:space="preserve">def </w:t>
      </w:r>
      <w:proofErr w:type="spellStart"/>
      <w:r>
        <w:rPr>
          <w:rFonts w:ascii="Courier New" w:hAnsi="Courier New"/>
          <w:color w:val="000000"/>
          <w:sz w:val="20"/>
        </w:rPr>
        <w:t>get_connection_</w:t>
      </w:r>
      <w:proofErr w:type="gramStart"/>
      <w:r>
        <w:rPr>
          <w:rFonts w:ascii="Courier New" w:hAnsi="Courier New"/>
          <w:color w:val="000000"/>
          <w:sz w:val="20"/>
        </w:rPr>
        <w:t>string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  <w:t xml:space="preserve">    password =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os.getenv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>("ROOT_PASSWORD")</w:t>
      </w:r>
      <w:r>
        <w:rPr>
          <w:rFonts w:ascii="Courier New" w:hAnsi="Courier New"/>
          <w:color w:val="000000"/>
          <w:sz w:val="20"/>
        </w:rPr>
        <w:br/>
        <w:t xml:space="preserve">    return (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f"DRIVER</w:t>
      </w:r>
      <w:proofErr w:type="spellEnd"/>
      <w:proofErr w:type="gramStart"/>
      <w:r>
        <w:rPr>
          <w:rFonts w:ascii="Courier New" w:hAnsi="Courier New"/>
          <w:color w:val="000000"/>
          <w:sz w:val="20"/>
        </w:rPr>
        <w:t>={</w:t>
      </w:r>
      <w:proofErr w:type="gramEnd"/>
      <w:r>
        <w:rPr>
          <w:rFonts w:ascii="Courier New" w:hAnsi="Courier New"/>
          <w:color w:val="000000"/>
          <w:sz w:val="20"/>
        </w:rPr>
        <w:t>{MySQL ODBC 9.5 Unicode Driver}};"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f"SERVER</w:t>
      </w:r>
      <w:proofErr w:type="spellEnd"/>
      <w:r>
        <w:rPr>
          <w:rFonts w:ascii="Courier New" w:hAnsi="Courier New"/>
          <w:color w:val="000000"/>
          <w:sz w:val="20"/>
        </w:rPr>
        <w:t>=localhost;"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f"DATABASE</w:t>
      </w:r>
      <w:proofErr w:type="spellEnd"/>
      <w:r>
        <w:rPr>
          <w:rFonts w:ascii="Courier New" w:hAnsi="Courier New"/>
          <w:color w:val="000000"/>
          <w:sz w:val="20"/>
        </w:rPr>
        <w:t>=</w:t>
      </w:r>
      <w:proofErr w:type="spellStart"/>
      <w:r>
        <w:rPr>
          <w:rFonts w:ascii="Courier New" w:hAnsi="Courier New"/>
          <w:color w:val="000000"/>
          <w:sz w:val="20"/>
        </w:rPr>
        <w:t>ekmekteknesi</w:t>
      </w:r>
      <w:proofErr w:type="spellEnd"/>
      <w:r>
        <w:rPr>
          <w:rFonts w:ascii="Courier New" w:hAnsi="Courier New"/>
          <w:color w:val="000000"/>
          <w:sz w:val="20"/>
        </w:rPr>
        <w:t>;"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f"USER</w:t>
      </w:r>
      <w:proofErr w:type="spellEnd"/>
      <w:r>
        <w:rPr>
          <w:rFonts w:ascii="Courier New" w:hAnsi="Courier New"/>
          <w:color w:val="000000"/>
          <w:sz w:val="20"/>
        </w:rPr>
        <w:t>=root;"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f"PASSWORD</w:t>
      </w:r>
      <w:proofErr w:type="spellEnd"/>
      <w:r>
        <w:rPr>
          <w:rFonts w:ascii="Courier New" w:hAnsi="Courier New"/>
          <w:color w:val="000000"/>
          <w:sz w:val="20"/>
        </w:rPr>
        <w:t>={password};"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f"CHARSET</w:t>
      </w:r>
      <w:proofErr w:type="spellEnd"/>
      <w:r>
        <w:rPr>
          <w:rFonts w:ascii="Courier New" w:hAnsi="Courier New"/>
          <w:color w:val="000000"/>
          <w:sz w:val="20"/>
        </w:rPr>
        <w:t>=utf8mb4;"</w:t>
      </w:r>
      <w:r>
        <w:rPr>
          <w:rFonts w:ascii="Courier New" w:hAnsi="Courier New"/>
          <w:color w:val="000000"/>
          <w:sz w:val="20"/>
        </w:rPr>
        <w:br/>
        <w:t xml:space="preserve">  </w:t>
      </w:r>
      <w:proofErr w:type="gramStart"/>
      <w:r>
        <w:rPr>
          <w:rFonts w:ascii="Courier New" w:hAnsi="Courier New"/>
          <w:color w:val="000000"/>
          <w:sz w:val="20"/>
        </w:rPr>
        <w:t xml:space="preserve">  )</w:t>
      </w:r>
      <w:proofErr w:type="gramEnd"/>
    </w:p>
    <w:p w14:paraId="1F8DAAFC" w14:textId="77777777" w:rsidR="008844F5" w:rsidRDefault="00000000">
      <w:r>
        <w:t xml:space="preserve">ODBC </w:t>
      </w:r>
      <w:proofErr w:type="spellStart"/>
      <w:r>
        <w:t>kullanımının</w:t>
      </w:r>
      <w:proofErr w:type="spellEnd"/>
      <w:r>
        <w:t xml:space="preserve"> </w:t>
      </w:r>
      <w:proofErr w:type="spellStart"/>
      <w:r>
        <w:t>avantajları</w:t>
      </w:r>
      <w:proofErr w:type="spellEnd"/>
      <w:r>
        <w:t>:</w:t>
      </w:r>
    </w:p>
    <w:p w14:paraId="18E557E5" w14:textId="77777777" w:rsidR="008844F5" w:rsidRDefault="00000000">
      <w:pPr>
        <w:pStyle w:val="ListeMaddemi"/>
      </w:pPr>
      <w:r>
        <w:t xml:space="preserve">Platform </w:t>
      </w:r>
      <w:proofErr w:type="spellStart"/>
      <w:r>
        <w:t>bağımsızlığı</w:t>
      </w:r>
      <w:proofErr w:type="spellEnd"/>
    </w:p>
    <w:p w14:paraId="3169B792" w14:textId="77777777" w:rsidR="008844F5" w:rsidRDefault="00000000">
      <w:pPr>
        <w:pStyle w:val="ListeMaddemi"/>
      </w:pPr>
      <w:proofErr w:type="spellStart"/>
      <w:r>
        <w:t>Veritabanı</w:t>
      </w:r>
      <w:proofErr w:type="spellEnd"/>
      <w:r>
        <w:t xml:space="preserve"> </w:t>
      </w:r>
      <w:proofErr w:type="spellStart"/>
      <w:r>
        <w:t>sürücü</w:t>
      </w:r>
      <w:proofErr w:type="spellEnd"/>
      <w:r>
        <w:t xml:space="preserve"> </w:t>
      </w:r>
      <w:proofErr w:type="spellStart"/>
      <w:r>
        <w:t>değişikliklerinde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değişikliği</w:t>
      </w:r>
      <w:proofErr w:type="spellEnd"/>
      <w:r>
        <w:t xml:space="preserve"> </w:t>
      </w:r>
      <w:proofErr w:type="spellStart"/>
      <w:r>
        <w:t>gerekmez</w:t>
      </w:r>
      <w:proofErr w:type="spellEnd"/>
    </w:p>
    <w:p w14:paraId="3FB42B8A" w14:textId="77777777" w:rsidR="008844F5" w:rsidRDefault="00000000">
      <w:pPr>
        <w:pStyle w:val="ListeMaddemi"/>
      </w:pPr>
      <w:proofErr w:type="spellStart"/>
      <w:r>
        <w:t>Standart</w:t>
      </w:r>
      <w:proofErr w:type="spellEnd"/>
      <w:r>
        <w:t xml:space="preserve"> SQL </w:t>
      </w:r>
      <w:proofErr w:type="spellStart"/>
      <w:r>
        <w:t>desteği</w:t>
      </w:r>
      <w:proofErr w:type="spellEnd"/>
    </w:p>
    <w:p w14:paraId="7DF71C41" w14:textId="77777777" w:rsidR="008844F5" w:rsidRDefault="00000000">
      <w:pPr>
        <w:pStyle w:val="Balk2"/>
      </w:pPr>
      <w:r>
        <w:lastRenderedPageBreak/>
        <w:t xml:space="preserve">5.2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Yığını</w:t>
      </w:r>
      <w:proofErr w:type="spellEnd"/>
    </w:p>
    <w:p w14:paraId="0C03E2A0" w14:textId="77777777" w:rsidR="008844F5" w:rsidRDefault="00000000">
      <w:pPr>
        <w:pStyle w:val="Balk3"/>
      </w:pPr>
      <w:r>
        <w:t xml:space="preserve">5.2.1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Ortamı</w:t>
      </w:r>
      <w:proofErr w:type="spellEnd"/>
    </w:p>
    <w:p w14:paraId="0C19D517" w14:textId="77873BEB" w:rsidR="008844F5" w:rsidRDefault="00000000">
      <w:pPr>
        <w:pStyle w:val="ListeMaddemi"/>
      </w:pPr>
      <w:proofErr w:type="spellStart"/>
      <w:r>
        <w:t>İşletim</w:t>
      </w:r>
      <w:proofErr w:type="spellEnd"/>
      <w:r>
        <w:t xml:space="preserve"> Sistemi: Windows</w:t>
      </w:r>
    </w:p>
    <w:p w14:paraId="56109956" w14:textId="3046D165" w:rsidR="008844F5" w:rsidRDefault="00000000">
      <w:pPr>
        <w:pStyle w:val="ListeMaddemi"/>
      </w:pPr>
      <w:r>
        <w:t xml:space="preserve">Python </w:t>
      </w:r>
      <w:proofErr w:type="spellStart"/>
      <w:r>
        <w:t>Sürümü</w:t>
      </w:r>
      <w:proofErr w:type="spellEnd"/>
      <w:r>
        <w:t>: 3.</w:t>
      </w:r>
      <w:r w:rsidR="00793223">
        <w:t>13</w:t>
      </w:r>
      <w:r>
        <w:t>+</w:t>
      </w:r>
    </w:p>
    <w:p w14:paraId="55D76B1B" w14:textId="77777777" w:rsidR="008844F5" w:rsidRDefault="00000000">
      <w:pPr>
        <w:pStyle w:val="ListeMaddemi"/>
      </w:pPr>
      <w:r>
        <w:t>Web Framework: Flask 3.1.2</w:t>
      </w:r>
    </w:p>
    <w:p w14:paraId="4434D61B" w14:textId="77777777" w:rsidR="008844F5" w:rsidRDefault="00000000">
      <w:pPr>
        <w:pStyle w:val="ListeMaddemi"/>
      </w:pPr>
      <w:r>
        <w:t>VTYS: MySQL 8.0</w:t>
      </w:r>
    </w:p>
    <w:p w14:paraId="3A06A7D8" w14:textId="77777777" w:rsidR="008844F5" w:rsidRDefault="00000000">
      <w:pPr>
        <w:pStyle w:val="ListeMaddemi"/>
      </w:pPr>
      <w:r>
        <w:t xml:space="preserve">ODBC </w:t>
      </w:r>
      <w:proofErr w:type="spellStart"/>
      <w:r>
        <w:t>Sürücüsü</w:t>
      </w:r>
      <w:proofErr w:type="spellEnd"/>
      <w:r>
        <w:t>: MySQL ODBC 9.5 Unicode Driver</w:t>
      </w:r>
    </w:p>
    <w:p w14:paraId="2C61E1BC" w14:textId="77777777" w:rsidR="008844F5" w:rsidRDefault="00000000">
      <w:pPr>
        <w:pStyle w:val="Balk3"/>
      </w:pPr>
      <w:r>
        <w:t xml:space="preserve">5.2.2 Python </w:t>
      </w:r>
      <w:proofErr w:type="spellStart"/>
      <w:r>
        <w:t>Kütüphaneleri</w:t>
      </w:r>
      <w:proofErr w:type="spellEnd"/>
    </w:p>
    <w:p w14:paraId="421DC216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>flask==3.1.2          # Web framework</w:t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pyodbc</w:t>
      </w:r>
      <w:proofErr w:type="spellEnd"/>
      <w:r>
        <w:rPr>
          <w:rFonts w:ascii="Courier New" w:hAnsi="Courier New"/>
          <w:color w:val="000000"/>
          <w:sz w:val="20"/>
        </w:rPr>
        <w:t>==5.2.0         # ODBC database connector</w:t>
      </w:r>
      <w:r>
        <w:rPr>
          <w:rFonts w:ascii="Courier New" w:hAnsi="Courier New"/>
          <w:color w:val="000000"/>
          <w:sz w:val="20"/>
        </w:rPr>
        <w:br/>
        <w:t>python-</w:t>
      </w:r>
      <w:proofErr w:type="spellStart"/>
      <w:r>
        <w:rPr>
          <w:rFonts w:ascii="Courier New" w:hAnsi="Courier New"/>
          <w:color w:val="000000"/>
          <w:sz w:val="20"/>
        </w:rPr>
        <w:t>dotenv</w:t>
      </w:r>
      <w:proofErr w:type="spellEnd"/>
      <w:r>
        <w:rPr>
          <w:rFonts w:ascii="Courier New" w:hAnsi="Courier New"/>
          <w:color w:val="000000"/>
          <w:sz w:val="20"/>
        </w:rPr>
        <w:t>==1.0.</w:t>
      </w:r>
      <w:proofErr w:type="gramStart"/>
      <w:r>
        <w:rPr>
          <w:rFonts w:ascii="Courier New" w:hAnsi="Courier New"/>
          <w:color w:val="000000"/>
          <w:sz w:val="20"/>
        </w:rPr>
        <w:t>0  #</w:t>
      </w:r>
      <w:proofErr w:type="gramEnd"/>
      <w:r>
        <w:rPr>
          <w:rFonts w:ascii="Courier New" w:hAnsi="Courier New"/>
          <w:color w:val="000000"/>
          <w:sz w:val="20"/>
        </w:rPr>
        <w:t xml:space="preserve"> Environment variable management</w:t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werkzeug</w:t>
      </w:r>
      <w:proofErr w:type="spellEnd"/>
      <w:r>
        <w:rPr>
          <w:rFonts w:ascii="Courier New" w:hAnsi="Courier New"/>
          <w:color w:val="000000"/>
          <w:sz w:val="20"/>
        </w:rPr>
        <w:t xml:space="preserve">              # Password hashing</w:t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numpy</w:t>
      </w:r>
      <w:proofErr w:type="spellEnd"/>
      <w:r>
        <w:rPr>
          <w:rFonts w:ascii="Courier New" w:hAnsi="Courier New"/>
          <w:color w:val="000000"/>
          <w:sz w:val="20"/>
        </w:rPr>
        <w:t xml:space="preserve">                 # Coordinate calculations</w:t>
      </w:r>
    </w:p>
    <w:p w14:paraId="39EAC638" w14:textId="77777777" w:rsidR="008844F5" w:rsidRDefault="00000000">
      <w:pPr>
        <w:pStyle w:val="Balk2"/>
      </w:pPr>
      <w:r>
        <w:t xml:space="preserve">5.3 </w:t>
      </w:r>
      <w:proofErr w:type="spellStart"/>
      <w:r>
        <w:t>Tabloların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14:paraId="7EC32E5A" w14:textId="77777777" w:rsidR="008844F5" w:rsidRDefault="00000000">
      <w:proofErr w:type="spellStart"/>
      <w:r>
        <w:t>Tüm</w:t>
      </w:r>
      <w:proofErr w:type="spellEnd"/>
      <w:r>
        <w:t xml:space="preserve"> </w:t>
      </w:r>
      <w:proofErr w:type="spellStart"/>
      <w:r>
        <w:t>tablolar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CreateTable.sql</w:t>
      </w:r>
      <w:proofErr w:type="spellEnd"/>
      <w:r>
        <w:t xml:space="preserve">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tanımlanmıştır</w:t>
      </w:r>
      <w:proofErr w:type="spellEnd"/>
      <w:r>
        <w:t>.</w:t>
      </w:r>
    </w:p>
    <w:p w14:paraId="20D634FF" w14:textId="77777777" w:rsidR="008844F5" w:rsidRDefault="00000000">
      <w:pPr>
        <w:pStyle w:val="Balk3"/>
      </w:pPr>
      <w:r>
        <w:t xml:space="preserve">5.3.1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Tabloları</w:t>
      </w:r>
      <w:proofErr w:type="spellEnd"/>
    </w:p>
    <w:p w14:paraId="54BBEFAE" w14:textId="77777777" w:rsidR="008844F5" w:rsidRDefault="00000000">
      <w:r>
        <w:rPr>
          <w:b/>
        </w:rPr>
        <w:t xml:space="preserve">Efendi </w:t>
      </w:r>
      <w:proofErr w:type="spellStart"/>
      <w:r>
        <w:rPr>
          <w:b/>
        </w:rPr>
        <w:t>Tablosu</w:t>
      </w:r>
      <w:proofErr w:type="spellEnd"/>
      <w:r>
        <w:rPr>
          <w:b/>
        </w:rPr>
        <w:t>:</w:t>
      </w:r>
    </w:p>
    <w:p w14:paraId="48E6C645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TABLE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efendi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br/>
        <w:t xml:space="preserve">    ID          INT             NOT NULL AUTO_INCREMENT,</w:t>
      </w:r>
      <w:r>
        <w:rPr>
          <w:rFonts w:ascii="Courier New" w:hAnsi="Courier New"/>
          <w:color w:val="000000"/>
          <w:sz w:val="20"/>
        </w:rPr>
        <w:br/>
        <w:t xml:space="preserve">    name        </w:t>
      </w:r>
      <w:proofErr w:type="gramStart"/>
      <w:r>
        <w:rPr>
          <w:rFonts w:ascii="Courier New" w:hAnsi="Courier New"/>
          <w:color w:val="000000"/>
          <w:sz w:val="20"/>
        </w:rPr>
        <w:t>VARCHAR(</w:t>
      </w:r>
      <w:proofErr w:type="gramEnd"/>
      <w:r>
        <w:rPr>
          <w:rFonts w:ascii="Courier New" w:hAnsi="Courier New"/>
          <w:color w:val="000000"/>
          <w:sz w:val="20"/>
        </w:rPr>
        <w:t>30)     NOT NULL,</w:t>
      </w:r>
      <w:r>
        <w:rPr>
          <w:rFonts w:ascii="Courier New" w:hAnsi="Courier New"/>
          <w:color w:val="000000"/>
          <w:sz w:val="20"/>
        </w:rPr>
        <w:br/>
        <w:t xml:space="preserve">    surname     </w:t>
      </w:r>
      <w:proofErr w:type="gramStart"/>
      <w:r>
        <w:rPr>
          <w:rFonts w:ascii="Courier New" w:hAnsi="Courier New"/>
          <w:color w:val="000000"/>
          <w:sz w:val="20"/>
        </w:rPr>
        <w:t>VARCHAR(</w:t>
      </w:r>
      <w:proofErr w:type="gramEnd"/>
      <w:r>
        <w:rPr>
          <w:rFonts w:ascii="Courier New" w:hAnsi="Courier New"/>
          <w:color w:val="000000"/>
          <w:sz w:val="20"/>
        </w:rPr>
        <w:t>30)     NOT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       </w:t>
      </w:r>
      <w:proofErr w:type="gramStart"/>
      <w:r>
        <w:rPr>
          <w:rFonts w:ascii="Courier New" w:hAnsi="Courier New"/>
          <w:color w:val="000000"/>
          <w:sz w:val="20"/>
        </w:rPr>
        <w:t>VARCHAR(</w:t>
      </w:r>
      <w:proofErr w:type="gramEnd"/>
      <w:r>
        <w:rPr>
          <w:rFonts w:ascii="Courier New" w:hAnsi="Courier New"/>
          <w:color w:val="000000"/>
          <w:sz w:val="20"/>
        </w:rPr>
        <w:t>14)     NOT NULL,</w:t>
      </w:r>
      <w:r>
        <w:rPr>
          <w:rFonts w:ascii="Courier New" w:hAnsi="Courier New"/>
          <w:color w:val="000000"/>
          <w:sz w:val="20"/>
        </w:rPr>
        <w:br/>
        <w:t xml:space="preserve">    email       </w:t>
      </w:r>
      <w:proofErr w:type="gramStart"/>
      <w:r>
        <w:rPr>
          <w:rFonts w:ascii="Courier New" w:hAnsi="Courier New"/>
          <w:color w:val="000000"/>
          <w:sz w:val="20"/>
        </w:rPr>
        <w:t>VARCHAR(</w:t>
      </w:r>
      <w:proofErr w:type="gramEnd"/>
      <w:r>
        <w:rPr>
          <w:rFonts w:ascii="Courier New" w:hAnsi="Courier New"/>
          <w:color w:val="000000"/>
          <w:sz w:val="20"/>
        </w:rPr>
        <w:t>75),</w:t>
      </w:r>
      <w:r>
        <w:rPr>
          <w:rFonts w:ascii="Courier New" w:hAnsi="Courier New"/>
          <w:color w:val="000000"/>
          <w:sz w:val="20"/>
        </w:rPr>
        <w:br/>
        <w:t xml:space="preserve">    password    </w:t>
      </w:r>
      <w:proofErr w:type="gramStart"/>
      <w:r>
        <w:rPr>
          <w:rFonts w:ascii="Courier New" w:hAnsi="Courier New"/>
          <w:color w:val="000000"/>
          <w:sz w:val="20"/>
        </w:rPr>
        <w:t>VARCHAR(</w:t>
      </w:r>
      <w:proofErr w:type="gramEnd"/>
      <w:r>
        <w:rPr>
          <w:rFonts w:ascii="Courier New" w:hAnsi="Courier New"/>
          <w:color w:val="000000"/>
          <w:sz w:val="20"/>
        </w:rPr>
        <w:t>255)    NOT NULL,</w:t>
      </w:r>
      <w:r>
        <w:rPr>
          <w:rFonts w:ascii="Courier New" w:hAnsi="Courier New"/>
          <w:color w:val="000000"/>
          <w:sz w:val="20"/>
        </w:rPr>
        <w:br/>
        <w:t xml:space="preserve">    CONSTRAINT PK PRIMARY KEY(ID),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UNQtelno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UNIQUE(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UNQemail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UNIQUE(</w:t>
      </w:r>
      <w:proofErr w:type="gramEnd"/>
      <w:r>
        <w:rPr>
          <w:rFonts w:ascii="Courier New" w:hAnsi="Courier New"/>
          <w:color w:val="000000"/>
          <w:sz w:val="20"/>
        </w:rPr>
        <w:t>email)</w:t>
      </w:r>
      <w:r>
        <w:rPr>
          <w:rFonts w:ascii="Courier New" w:hAnsi="Courier New"/>
          <w:color w:val="000000"/>
          <w:sz w:val="20"/>
        </w:rPr>
        <w:br/>
      </w:r>
      <w:proofErr w:type="gramStart"/>
      <w:r>
        <w:rPr>
          <w:rFonts w:ascii="Courier New" w:hAnsi="Courier New"/>
          <w:color w:val="000000"/>
          <w:sz w:val="20"/>
        </w:rPr>
        <w:t>);</w:t>
      </w:r>
      <w:proofErr w:type="gramEnd"/>
    </w:p>
    <w:p w14:paraId="585119A9" w14:textId="77777777" w:rsidR="008844F5" w:rsidRDefault="00000000">
      <w:proofErr w:type="spellStart"/>
      <w:r>
        <w:rPr>
          <w:b/>
        </w:rPr>
        <w:t>Restoran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Tablosu</w:t>
      </w:r>
      <w:proofErr w:type="spellEnd"/>
      <w:r>
        <w:rPr>
          <w:b/>
        </w:rPr>
        <w:t>:</w:t>
      </w:r>
    </w:p>
    <w:p w14:paraId="3A524502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TABLE </w:t>
      </w:r>
      <w:proofErr w:type="spellStart"/>
      <w:r>
        <w:rPr>
          <w:rFonts w:ascii="Courier New" w:hAnsi="Courier New"/>
          <w:color w:val="000000"/>
          <w:sz w:val="20"/>
        </w:rPr>
        <w:t>restoran</w:t>
      </w:r>
      <w:proofErr w:type="spellEnd"/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  <w:t xml:space="preserve">    ID                  INT             NOT NULL AUTO_INCREMENT,</w:t>
      </w:r>
      <w:r>
        <w:rPr>
          <w:rFonts w:ascii="Courier New" w:hAnsi="Courier New"/>
          <w:color w:val="000000"/>
          <w:sz w:val="20"/>
        </w:rPr>
        <w:br/>
        <w:t xml:space="preserve">    name                VARCHAR(100)    NOT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               VARCHAR(14)     NOT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adres</w:t>
      </w:r>
      <w:proofErr w:type="spellEnd"/>
      <w:r>
        <w:rPr>
          <w:rFonts w:ascii="Courier New" w:hAnsi="Courier New"/>
          <w:color w:val="000000"/>
          <w:sz w:val="20"/>
        </w:rPr>
        <w:t xml:space="preserve">               VARCHAR(200)    NOT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minsepettutari</w:t>
      </w:r>
      <w:proofErr w:type="spellEnd"/>
      <w:r>
        <w:rPr>
          <w:rFonts w:ascii="Courier New" w:hAnsi="Courier New"/>
          <w:color w:val="000000"/>
          <w:sz w:val="20"/>
        </w:rPr>
        <w:t xml:space="preserve">      INT             DEFAULT 0 NOT NULL,</w:t>
      </w:r>
      <w:r>
        <w:rPr>
          <w:rFonts w:ascii="Courier New" w:hAnsi="Courier New"/>
          <w:color w:val="000000"/>
          <w:sz w:val="20"/>
        </w:rPr>
        <w:br/>
        <w:t xml:space="preserve">    password            VARCHAR(255)    NOT NULL,</w:t>
      </w:r>
      <w:r>
        <w:rPr>
          <w:rFonts w:ascii="Courier New" w:hAnsi="Courier New"/>
          <w:color w:val="000000"/>
          <w:sz w:val="20"/>
        </w:rPr>
        <w:br/>
        <w:t xml:space="preserve">    X                   FLOAT           NOT NULL,</w:t>
      </w:r>
      <w:r>
        <w:rPr>
          <w:rFonts w:ascii="Courier New" w:hAnsi="Courier New"/>
          <w:color w:val="000000"/>
          <w:sz w:val="20"/>
        </w:rPr>
        <w:br/>
        <w:t xml:space="preserve">    Y                   FLOAT           NOT NULL,</w:t>
      </w:r>
      <w:r>
        <w:rPr>
          <w:rFonts w:ascii="Courier New" w:hAnsi="Courier New"/>
          <w:color w:val="000000"/>
          <w:sz w:val="20"/>
        </w:rPr>
        <w:br/>
        <w:t xml:space="preserve">    CONSTRAINT PK PRIMARY KEY(ID),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UNQtelno</w:t>
      </w:r>
      <w:proofErr w:type="spellEnd"/>
      <w:r>
        <w:rPr>
          <w:rFonts w:ascii="Courier New" w:hAnsi="Courier New"/>
          <w:color w:val="000000"/>
          <w:sz w:val="20"/>
        </w:rPr>
        <w:t xml:space="preserve"> UNIQUE(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>);</w:t>
      </w:r>
    </w:p>
    <w:p w14:paraId="012E24B0" w14:textId="77777777" w:rsidR="008844F5" w:rsidRDefault="00000000">
      <w:proofErr w:type="spellStart"/>
      <w:r>
        <w:rPr>
          <w:b/>
        </w:rPr>
        <w:t>Kurye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Tablosu</w:t>
      </w:r>
      <w:proofErr w:type="spellEnd"/>
      <w:r>
        <w:rPr>
          <w:b/>
        </w:rPr>
        <w:t>:</w:t>
      </w:r>
    </w:p>
    <w:p w14:paraId="624227F0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lastRenderedPageBreak/>
        <w:t xml:space="preserve">CREATE TABLE </w:t>
      </w:r>
      <w:proofErr w:type="spellStart"/>
      <w:r>
        <w:rPr>
          <w:rFonts w:ascii="Courier New" w:hAnsi="Courier New"/>
          <w:color w:val="000000"/>
          <w:sz w:val="20"/>
        </w:rPr>
        <w:t>kurye</w:t>
      </w:r>
      <w:proofErr w:type="spellEnd"/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  <w:t xml:space="preserve">    ID          INT             NOT NULL AUTO_INCREMENT,</w:t>
      </w:r>
      <w:r>
        <w:rPr>
          <w:rFonts w:ascii="Courier New" w:hAnsi="Courier New"/>
          <w:color w:val="000000"/>
          <w:sz w:val="20"/>
        </w:rPr>
        <w:br/>
        <w:t xml:space="preserve">    name        VARCHAR(30)     NOT NULL,</w:t>
      </w:r>
      <w:r>
        <w:rPr>
          <w:rFonts w:ascii="Courier New" w:hAnsi="Courier New"/>
          <w:color w:val="000000"/>
          <w:sz w:val="20"/>
        </w:rPr>
        <w:br/>
        <w:t xml:space="preserve">    surname     VARCHAR(30)     NOT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       VARCHAR(14)     NOT NULL,</w:t>
      </w:r>
      <w:r>
        <w:rPr>
          <w:rFonts w:ascii="Courier New" w:hAnsi="Courier New"/>
          <w:color w:val="000000"/>
          <w:sz w:val="20"/>
        </w:rPr>
        <w:br/>
        <w:t xml:space="preserve">    email       VARCHAR(75),</w:t>
      </w:r>
      <w:r>
        <w:rPr>
          <w:rFonts w:ascii="Courier New" w:hAnsi="Courier New"/>
          <w:color w:val="000000"/>
          <w:sz w:val="20"/>
        </w:rPr>
        <w:br/>
        <w:t xml:space="preserve">    password    VARCHAR(255)    NOT NULL,</w:t>
      </w:r>
      <w:r>
        <w:rPr>
          <w:rFonts w:ascii="Courier New" w:hAnsi="Courier New"/>
          <w:color w:val="000000"/>
          <w:sz w:val="20"/>
        </w:rPr>
        <w:br/>
        <w:t xml:space="preserve">    Y           FLOAT,</w:t>
      </w:r>
      <w:r>
        <w:rPr>
          <w:rFonts w:ascii="Courier New" w:hAnsi="Courier New"/>
          <w:color w:val="000000"/>
          <w:sz w:val="20"/>
        </w:rPr>
        <w:br/>
        <w:t xml:space="preserve">    X           FLOAT,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isWorking</w:t>
      </w:r>
      <w:proofErr w:type="spellEnd"/>
      <w:r>
        <w:rPr>
          <w:rFonts w:ascii="Courier New" w:hAnsi="Courier New"/>
          <w:color w:val="000000"/>
          <w:sz w:val="20"/>
        </w:rPr>
        <w:t xml:space="preserve">   BOOLEAN         NOT NULL DEFAULT FALSE,</w:t>
      </w:r>
      <w:r>
        <w:rPr>
          <w:rFonts w:ascii="Courier New" w:hAnsi="Courier New"/>
          <w:color w:val="000000"/>
          <w:sz w:val="20"/>
        </w:rPr>
        <w:br/>
        <w:t xml:space="preserve">    CONSTRAINT PK PRIMARY KEY(ID),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UNQtelno</w:t>
      </w:r>
      <w:proofErr w:type="spellEnd"/>
      <w:r>
        <w:rPr>
          <w:rFonts w:ascii="Courier New" w:hAnsi="Courier New"/>
          <w:color w:val="000000"/>
          <w:sz w:val="20"/>
        </w:rPr>
        <w:t xml:space="preserve"> UNIQUE(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UNQemail</w:t>
      </w:r>
      <w:proofErr w:type="spellEnd"/>
      <w:r>
        <w:rPr>
          <w:rFonts w:ascii="Courier New" w:hAnsi="Courier New"/>
          <w:color w:val="000000"/>
          <w:sz w:val="20"/>
        </w:rPr>
        <w:t xml:space="preserve"> UNIQUE(email)</w:t>
      </w:r>
      <w:r>
        <w:rPr>
          <w:rFonts w:ascii="Courier New" w:hAnsi="Courier New"/>
          <w:color w:val="000000"/>
          <w:sz w:val="20"/>
        </w:rPr>
        <w:br/>
        <w:t>);</w:t>
      </w:r>
    </w:p>
    <w:p w14:paraId="1F02FE47" w14:textId="77777777" w:rsidR="008844F5" w:rsidRDefault="00000000">
      <w:pPr>
        <w:pStyle w:val="Balk3"/>
      </w:pPr>
      <w:r>
        <w:t xml:space="preserve">5.3.2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Tabloları</w:t>
      </w:r>
      <w:proofErr w:type="spellEnd"/>
    </w:p>
    <w:p w14:paraId="50E1B1CC" w14:textId="77777777" w:rsidR="008844F5" w:rsidRDefault="00000000"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Tablosu</w:t>
      </w:r>
      <w:proofErr w:type="spellEnd"/>
      <w:r>
        <w:rPr>
          <w:b/>
        </w:rPr>
        <w:t>:</w:t>
      </w:r>
    </w:p>
    <w:p w14:paraId="1EED4F18" w14:textId="2E79475F" w:rsidR="008844F5" w:rsidRDefault="00000000" w:rsidP="00793223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TABLE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>(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    INT             NOT NULL AUTO_INCREMENT,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    INT             NOT NULL,</w:t>
      </w:r>
      <w:r>
        <w:rPr>
          <w:rFonts w:ascii="Courier New" w:hAnsi="Courier New"/>
          <w:color w:val="000000"/>
          <w:sz w:val="20"/>
        </w:rPr>
        <w:br/>
        <w:t xml:space="preserve">    durum       VARCHAR(20)     NOT NULL    DEFAULT "Get",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 xml:space="preserve">     INT             DEFAULT NULL,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teslimAdres</w:t>
      </w:r>
      <w:proofErr w:type="spellEnd"/>
      <w:r>
        <w:rPr>
          <w:rFonts w:ascii="Courier New" w:hAnsi="Courier New"/>
          <w:color w:val="000000"/>
          <w:sz w:val="20"/>
        </w:rPr>
        <w:t xml:space="preserve"> VARCHAR(20)     NOT NULL,</w:t>
      </w:r>
      <w:r>
        <w:rPr>
          <w:rFonts w:ascii="Courier New" w:hAnsi="Courier New"/>
          <w:color w:val="000000"/>
          <w:sz w:val="20"/>
        </w:rPr>
        <w:br/>
        <w:t xml:space="preserve">    CONSTRAINT PK PRIMARY KEY(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>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sparisFKefendiID</w:t>
      </w:r>
      <w:proofErr w:type="spellEnd"/>
      <w:r>
        <w:rPr>
          <w:rFonts w:ascii="Courier New" w:hAnsi="Courier New"/>
          <w:color w:val="000000"/>
          <w:sz w:val="20"/>
        </w:rPr>
        <w:t xml:space="preserve"> FOREIGN KEY(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) REFERENCES </w:t>
      </w:r>
      <w:proofErr w:type="spellStart"/>
      <w:r>
        <w:rPr>
          <w:rFonts w:ascii="Courier New" w:hAnsi="Courier New"/>
          <w:color w:val="000000"/>
          <w:sz w:val="20"/>
        </w:rPr>
        <w:t>efendi</w:t>
      </w:r>
      <w:proofErr w:type="spellEnd"/>
      <w:r>
        <w:rPr>
          <w:rFonts w:ascii="Courier New" w:hAnsi="Courier New"/>
          <w:color w:val="000000"/>
          <w:sz w:val="20"/>
        </w:rPr>
        <w:t>(ID),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sparisFKkuryeID</w:t>
      </w:r>
      <w:proofErr w:type="spellEnd"/>
      <w:r>
        <w:rPr>
          <w:rFonts w:ascii="Courier New" w:hAnsi="Courier New"/>
          <w:color w:val="000000"/>
          <w:sz w:val="20"/>
        </w:rPr>
        <w:t xml:space="preserve"> FOREIGN KEY(</w:t>
      </w:r>
      <w:proofErr w:type="spellStart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 xml:space="preserve">) REFERENCES </w:t>
      </w:r>
      <w:proofErr w:type="spellStart"/>
      <w:r>
        <w:rPr>
          <w:rFonts w:ascii="Courier New" w:hAnsi="Courier New"/>
          <w:color w:val="000000"/>
          <w:sz w:val="20"/>
        </w:rPr>
        <w:t>kurye</w:t>
      </w:r>
      <w:proofErr w:type="spellEnd"/>
      <w:r>
        <w:rPr>
          <w:rFonts w:ascii="Courier New" w:hAnsi="Courier New"/>
          <w:color w:val="000000"/>
          <w:sz w:val="20"/>
        </w:rPr>
        <w:t>(ID),</w:t>
      </w:r>
      <w:r>
        <w:rPr>
          <w:rFonts w:ascii="Courier New" w:hAnsi="Courier New"/>
          <w:color w:val="000000"/>
          <w:sz w:val="20"/>
        </w:rPr>
        <w:br/>
        <w:t xml:space="preserve">    CONSTRAINT </w:t>
      </w:r>
      <w:proofErr w:type="spellStart"/>
      <w:r>
        <w:rPr>
          <w:rFonts w:ascii="Courier New" w:hAnsi="Courier New"/>
          <w:color w:val="000000"/>
          <w:sz w:val="20"/>
        </w:rPr>
        <w:t>ENUMdurum</w:t>
      </w:r>
      <w:proofErr w:type="spellEnd"/>
      <w:r>
        <w:rPr>
          <w:rFonts w:ascii="Courier New" w:hAnsi="Courier New"/>
          <w:color w:val="000000"/>
          <w:sz w:val="20"/>
        </w:rPr>
        <w:t xml:space="preserve"> CHECK (durum in</w:t>
      </w:r>
      <w:r>
        <w:rPr>
          <w:rFonts w:ascii="Courier New" w:hAnsi="Courier New"/>
          <w:color w:val="000000"/>
          <w:sz w:val="20"/>
        </w:rPr>
        <w:br/>
        <w:t xml:space="preserve">        ("Get","Cook","</w:t>
      </w:r>
      <w:proofErr w:type="spellStart"/>
      <w:r>
        <w:rPr>
          <w:rFonts w:ascii="Courier New" w:hAnsi="Courier New"/>
          <w:color w:val="000000"/>
          <w:sz w:val="20"/>
        </w:rPr>
        <w:t>OnWay</w:t>
      </w:r>
      <w:proofErr w:type="spellEnd"/>
      <w:r>
        <w:rPr>
          <w:rFonts w:ascii="Courier New" w:hAnsi="Courier New"/>
          <w:color w:val="000000"/>
          <w:sz w:val="20"/>
        </w:rPr>
        <w:t>","Arrived","Cancelled","</w:t>
      </w:r>
      <w:proofErr w:type="spellStart"/>
      <w:r>
        <w:rPr>
          <w:rFonts w:ascii="Courier New" w:hAnsi="Courier New"/>
          <w:color w:val="000000"/>
          <w:sz w:val="20"/>
        </w:rPr>
        <w:t>CancelledSeen</w:t>
      </w:r>
      <w:proofErr w:type="spellEnd"/>
      <w:r>
        <w:rPr>
          <w:rFonts w:ascii="Courier New" w:hAnsi="Courier New"/>
          <w:color w:val="000000"/>
          <w:sz w:val="20"/>
        </w:rPr>
        <w:t>"))</w:t>
      </w:r>
      <w:r>
        <w:rPr>
          <w:rFonts w:ascii="Courier New" w:hAnsi="Courier New"/>
          <w:color w:val="000000"/>
          <w:sz w:val="20"/>
        </w:rPr>
        <w:br/>
        <w:t>);</w:t>
      </w:r>
    </w:p>
    <w:p w14:paraId="11000D95" w14:textId="77777777" w:rsidR="008844F5" w:rsidRDefault="00000000">
      <w:pPr>
        <w:pStyle w:val="Balk3"/>
      </w:pPr>
      <w:r>
        <w:t xml:space="preserve">5.3.3 </w:t>
      </w:r>
      <w:proofErr w:type="spellStart"/>
      <w:r>
        <w:t>Trigger'lar</w:t>
      </w:r>
      <w:proofErr w:type="spellEnd"/>
    </w:p>
    <w:p w14:paraId="4A15DA01" w14:textId="77777777" w:rsidR="008844F5" w:rsidRDefault="00000000">
      <w:proofErr w:type="spellStart"/>
      <w:r>
        <w:rPr>
          <w:b/>
        </w:rPr>
        <w:t>Sepette</w:t>
      </w:r>
      <w:proofErr w:type="spellEnd"/>
      <w:r>
        <w:rPr>
          <w:b/>
        </w:rPr>
        <w:t xml:space="preserve"> Tek </w:t>
      </w:r>
      <w:proofErr w:type="spellStart"/>
      <w:r>
        <w:rPr>
          <w:b/>
        </w:rPr>
        <w:t>Restoran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Kontrolü</w:t>
      </w:r>
      <w:proofErr w:type="spellEnd"/>
      <w:r>
        <w:rPr>
          <w:b/>
        </w:rPr>
        <w:t>:</w:t>
      </w:r>
    </w:p>
    <w:p w14:paraId="43594024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TRIGGER </w:t>
      </w:r>
      <w:proofErr w:type="spellStart"/>
      <w:r>
        <w:rPr>
          <w:rFonts w:ascii="Courier New" w:hAnsi="Courier New"/>
          <w:color w:val="000000"/>
          <w:sz w:val="20"/>
        </w:rPr>
        <w:t>check_single_restaurant_before_insert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BEFORE INSERT ON </w:t>
      </w: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br/>
        <w:t>FOR EACH ROW</w:t>
      </w:r>
      <w:r>
        <w:rPr>
          <w:rFonts w:ascii="Courier New" w:hAnsi="Courier New"/>
          <w:color w:val="000000"/>
          <w:sz w:val="20"/>
        </w:rPr>
        <w:br/>
        <w:t>BEGIN</w:t>
      </w:r>
      <w:r>
        <w:rPr>
          <w:rFonts w:ascii="Courier New" w:hAnsi="Courier New"/>
          <w:color w:val="000000"/>
          <w:sz w:val="20"/>
        </w:rPr>
        <w:br/>
        <w:t xml:space="preserve">    DECLARE </w:t>
      </w:r>
      <w:proofErr w:type="spellStart"/>
      <w:r>
        <w:rPr>
          <w:rFonts w:ascii="Courier New" w:hAnsi="Courier New"/>
          <w:color w:val="000000"/>
          <w:sz w:val="20"/>
        </w:rPr>
        <w:t>existing_restaurant_id</w:t>
      </w:r>
      <w:proofErr w:type="spellEnd"/>
      <w:r>
        <w:rPr>
          <w:rFonts w:ascii="Courier New" w:hAnsi="Courier New"/>
          <w:color w:val="000000"/>
          <w:sz w:val="20"/>
        </w:rPr>
        <w:t xml:space="preserve"> INT;</w:t>
      </w:r>
      <w:r>
        <w:rPr>
          <w:rFonts w:ascii="Courier New" w:hAnsi="Courier New"/>
          <w:color w:val="000000"/>
          <w:sz w:val="20"/>
        </w:rPr>
        <w:br/>
        <w:t xml:space="preserve">    SELECT DISTINCT </w:t>
      </w:r>
      <w:proofErr w:type="spellStart"/>
      <w:r>
        <w:rPr>
          <w:rFonts w:ascii="Courier New" w:hAnsi="Courier New"/>
          <w:color w:val="000000"/>
          <w:sz w:val="20"/>
        </w:rPr>
        <w:t>y.restoranID</w:t>
      </w:r>
      <w:proofErr w:type="spellEnd"/>
      <w:r>
        <w:rPr>
          <w:rFonts w:ascii="Courier New" w:hAnsi="Courier New"/>
          <w:color w:val="000000"/>
          <w:sz w:val="20"/>
        </w:rPr>
        <w:t xml:space="preserve"> INTO </w:t>
      </w:r>
      <w:proofErr w:type="spellStart"/>
      <w:r>
        <w:rPr>
          <w:rFonts w:ascii="Courier New" w:hAnsi="Courier New"/>
          <w:color w:val="000000"/>
          <w:sz w:val="20"/>
        </w:rPr>
        <w:t>existing_restaurant_id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  FROM </w:t>
      </w: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su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  JOIN </w:t>
      </w:r>
      <w:proofErr w:type="spellStart"/>
      <w:r>
        <w:rPr>
          <w:rFonts w:ascii="Courier New" w:hAnsi="Courier New"/>
          <w:color w:val="000000"/>
          <w:sz w:val="20"/>
        </w:rPr>
        <w:t>yemek</w:t>
      </w:r>
      <w:proofErr w:type="spellEnd"/>
      <w:r>
        <w:rPr>
          <w:rFonts w:ascii="Courier New" w:hAnsi="Courier New"/>
          <w:color w:val="000000"/>
          <w:sz w:val="20"/>
        </w:rPr>
        <w:t xml:space="preserve"> y ON </w:t>
      </w:r>
      <w:proofErr w:type="spellStart"/>
      <w:r>
        <w:rPr>
          <w:rFonts w:ascii="Courier New" w:hAnsi="Courier New"/>
          <w:color w:val="000000"/>
          <w:sz w:val="20"/>
        </w:rPr>
        <w:t>su.yemekID</w:t>
      </w:r>
      <w:proofErr w:type="spellEnd"/>
      <w:r>
        <w:rPr>
          <w:rFonts w:ascii="Courier New" w:hAnsi="Courier New"/>
          <w:color w:val="000000"/>
          <w:sz w:val="20"/>
        </w:rPr>
        <w:t xml:space="preserve"> = y.ID</w:t>
      </w:r>
      <w:r>
        <w:rPr>
          <w:rFonts w:ascii="Courier New" w:hAnsi="Courier New"/>
          <w:color w:val="000000"/>
          <w:sz w:val="20"/>
        </w:rPr>
        <w:br/>
        <w:t xml:space="preserve">    WHERE </w:t>
      </w:r>
      <w:proofErr w:type="spellStart"/>
      <w:r>
        <w:rPr>
          <w:rFonts w:ascii="Courier New" w:hAnsi="Courier New"/>
          <w:color w:val="000000"/>
          <w:sz w:val="20"/>
        </w:rPr>
        <w:t>su.efendiID</w:t>
      </w:r>
      <w:proofErr w:type="spellEnd"/>
      <w:r>
        <w:rPr>
          <w:rFonts w:ascii="Courier New" w:hAnsi="Courier New"/>
          <w:color w:val="000000"/>
          <w:sz w:val="20"/>
        </w:rPr>
        <w:t xml:space="preserve"> = </w:t>
      </w:r>
      <w:proofErr w:type="spellStart"/>
      <w:r>
        <w:rPr>
          <w:rFonts w:ascii="Courier New" w:hAnsi="Courier New"/>
          <w:color w:val="000000"/>
          <w:sz w:val="20"/>
        </w:rPr>
        <w:t>NEW.efendiID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    LIMIT 1;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</w:t>
      </w:r>
      <w:proofErr w:type="spellStart"/>
      <w:r>
        <w:rPr>
          <w:rFonts w:ascii="Courier New" w:hAnsi="Courier New"/>
          <w:color w:val="000000"/>
          <w:sz w:val="20"/>
        </w:rPr>
        <w:t>existing_restaurant_id</w:t>
      </w:r>
      <w:proofErr w:type="spellEnd"/>
      <w:r>
        <w:rPr>
          <w:rFonts w:ascii="Courier New" w:hAnsi="Courier New"/>
          <w:color w:val="000000"/>
          <w:sz w:val="20"/>
        </w:rPr>
        <w:t xml:space="preserve"> IS NOT NULL THEN</w:t>
      </w:r>
      <w:r>
        <w:rPr>
          <w:rFonts w:ascii="Courier New" w:hAnsi="Courier New"/>
          <w:color w:val="000000"/>
          <w:sz w:val="20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0"/>
        </w:rPr>
        <w:t>existing_restaurant_id</w:t>
      </w:r>
      <w:proofErr w:type="spellEnd"/>
      <w:r>
        <w:rPr>
          <w:rFonts w:ascii="Courier New" w:hAnsi="Courier New"/>
          <w:color w:val="000000"/>
          <w:sz w:val="20"/>
        </w:rPr>
        <w:t xml:space="preserve"> != (SELECT </w:t>
      </w:r>
      <w:proofErr w:type="spellStart"/>
      <w:r>
        <w:rPr>
          <w:rFonts w:ascii="Courier New" w:hAnsi="Courier New"/>
          <w:color w:val="000000"/>
          <w:sz w:val="20"/>
        </w:rPr>
        <w:t>restoranID</w:t>
      </w:r>
      <w:proofErr w:type="spellEnd"/>
      <w:r>
        <w:rPr>
          <w:rFonts w:ascii="Courier New" w:hAnsi="Courier New"/>
          <w:color w:val="000000"/>
          <w:sz w:val="20"/>
        </w:rPr>
        <w:t xml:space="preserve"> FROM </w:t>
      </w:r>
      <w:proofErr w:type="spellStart"/>
      <w:r>
        <w:rPr>
          <w:rFonts w:ascii="Courier New" w:hAnsi="Courier New"/>
          <w:color w:val="000000"/>
          <w:sz w:val="20"/>
        </w:rPr>
        <w:t>yemek</w:t>
      </w:r>
      <w:proofErr w:type="spellEnd"/>
      <w:r>
        <w:rPr>
          <w:rFonts w:ascii="Courier New" w:hAnsi="Courier New"/>
          <w:color w:val="000000"/>
          <w:sz w:val="20"/>
        </w:rPr>
        <w:t xml:space="preserve"> WHERE ID = </w:t>
      </w:r>
      <w:proofErr w:type="spellStart"/>
      <w:r>
        <w:rPr>
          <w:rFonts w:ascii="Courier New" w:hAnsi="Courier New"/>
          <w:color w:val="000000"/>
          <w:sz w:val="20"/>
        </w:rPr>
        <w:t>NEW.yemekID</w:t>
      </w:r>
      <w:proofErr w:type="spellEnd"/>
      <w:r>
        <w:rPr>
          <w:rFonts w:ascii="Courier New" w:hAnsi="Courier New"/>
          <w:color w:val="000000"/>
          <w:sz w:val="20"/>
        </w:rPr>
        <w:t>) THEN</w:t>
      </w:r>
      <w:r>
        <w:rPr>
          <w:rFonts w:ascii="Courier New" w:hAnsi="Courier New"/>
          <w:color w:val="000000"/>
          <w:sz w:val="20"/>
        </w:rPr>
        <w:br/>
        <w:t xml:space="preserve">            SIGNAL SQLSTATE '45000'</w:t>
      </w:r>
      <w:r>
        <w:rPr>
          <w:rFonts w:ascii="Courier New" w:hAnsi="Courier New"/>
          <w:color w:val="000000"/>
          <w:sz w:val="20"/>
        </w:rPr>
        <w:br/>
        <w:t xml:space="preserve">            SET MESSAGE_TEXT = '</w:t>
      </w:r>
      <w:proofErr w:type="spellStart"/>
      <w:r>
        <w:rPr>
          <w:rFonts w:ascii="Courier New" w:hAnsi="Courier New"/>
          <w:color w:val="000000"/>
          <w:sz w:val="20"/>
        </w:rPr>
        <w:t>Sepetinizde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farklı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bir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restorandan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ürün</w:t>
      </w:r>
      <w:proofErr w:type="spellEnd"/>
      <w:r>
        <w:rPr>
          <w:rFonts w:ascii="Courier New" w:hAnsi="Courier New"/>
          <w:color w:val="000000"/>
          <w:sz w:val="20"/>
        </w:rPr>
        <w:t xml:space="preserve"> var.';</w:t>
      </w:r>
      <w:r>
        <w:rPr>
          <w:rFonts w:ascii="Courier New" w:hAnsi="Courier New"/>
          <w:color w:val="000000"/>
          <w:sz w:val="20"/>
        </w:rPr>
        <w:br/>
        <w:t xml:space="preserve">        END IF;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END IF;</w:t>
      </w:r>
      <w:r>
        <w:rPr>
          <w:rFonts w:ascii="Courier New" w:hAnsi="Courier New"/>
          <w:color w:val="000000"/>
          <w:sz w:val="20"/>
        </w:rPr>
        <w:br/>
        <w:t>END;</w:t>
      </w:r>
    </w:p>
    <w:p w14:paraId="51FE6E82" w14:textId="77777777" w:rsidR="008844F5" w:rsidRDefault="00000000">
      <w:pPr>
        <w:pStyle w:val="Balk2"/>
      </w:pPr>
      <w:r>
        <w:t xml:space="preserve">5.4 </w:t>
      </w:r>
      <w:proofErr w:type="spellStart"/>
      <w:r>
        <w:t>İndeksler</w:t>
      </w:r>
      <w:proofErr w:type="spellEnd"/>
      <w:r>
        <w:t xml:space="preserve"> (Indexes)</w:t>
      </w:r>
    </w:p>
    <w:p w14:paraId="28E24B5E" w14:textId="77777777" w:rsidR="008844F5" w:rsidRDefault="00000000">
      <w:proofErr w:type="spellStart"/>
      <w:r>
        <w:t>Performans</w:t>
      </w:r>
      <w:proofErr w:type="spellEnd"/>
      <w:r>
        <w:t xml:space="preserve">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AddIndex.sql</w:t>
      </w:r>
      <w:proofErr w:type="spellEnd"/>
      <w:r>
        <w:t xml:space="preserve"> </w:t>
      </w:r>
      <w:proofErr w:type="spellStart"/>
      <w:r>
        <w:t>dosyasında</w:t>
      </w:r>
      <w:proofErr w:type="spellEnd"/>
      <w:r>
        <w:t xml:space="preserve"> </w:t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indeksler</w:t>
      </w:r>
      <w:proofErr w:type="spellEnd"/>
      <w:r>
        <w:t>:</w:t>
      </w:r>
    </w:p>
    <w:p w14:paraId="0C721C55" w14:textId="77777777" w:rsidR="008844F5" w:rsidRDefault="00000000">
      <w:pPr>
        <w:pStyle w:val="Balk3"/>
      </w:pPr>
      <w:r>
        <w:t xml:space="preserve">5.4.1 Foreign Key </w:t>
      </w:r>
      <w:proofErr w:type="spellStart"/>
      <w:r>
        <w:t>İndeksleri</w:t>
      </w:r>
      <w:proofErr w:type="spellEnd"/>
    </w:p>
    <w:p w14:paraId="10B5B1CA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idx_krediKartiOdeme_Kartno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krediKartiOdeme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Kartno</w:t>
      </w:r>
      <w:proofErr w:type="spellEnd"/>
      <w:r>
        <w:rPr>
          <w:rFonts w:ascii="Courier New" w:hAnsi="Courier New"/>
          <w:color w:val="000000"/>
          <w:sz w:val="20"/>
        </w:rPr>
        <w:t>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idx_yemek_restoranID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yemek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restoranID</w:t>
      </w:r>
      <w:proofErr w:type="spellEnd"/>
      <w:r>
        <w:rPr>
          <w:rFonts w:ascii="Courier New" w:hAnsi="Courier New"/>
          <w:color w:val="000000"/>
          <w:sz w:val="20"/>
        </w:rPr>
        <w:t>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idx_sepetUrunler_yemekID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>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idx_sparisUrunler_yemekID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sparisUrunler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proofErr w:type="gramStart"/>
      <w:r>
        <w:rPr>
          <w:rFonts w:ascii="Courier New" w:hAnsi="Courier New"/>
          <w:color w:val="000000"/>
          <w:sz w:val="20"/>
        </w:rPr>
        <w:t>);</w:t>
      </w:r>
      <w:proofErr w:type="gramEnd"/>
    </w:p>
    <w:p w14:paraId="25723BBF" w14:textId="77777777" w:rsidR="008844F5" w:rsidRDefault="00000000">
      <w:pPr>
        <w:pStyle w:val="Balk3"/>
      </w:pPr>
      <w:r>
        <w:t xml:space="preserve">5.4.2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İndeksleri</w:t>
      </w:r>
      <w:proofErr w:type="spellEnd"/>
    </w:p>
    <w:p w14:paraId="2A6ACC0E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idx_sparis_efendiID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>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idx_sparis_durum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>(durum);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idx_sparis_kurye_durum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>, durum</w:t>
      </w:r>
      <w:proofErr w:type="gramStart"/>
      <w:r>
        <w:rPr>
          <w:rFonts w:ascii="Courier New" w:hAnsi="Courier New"/>
          <w:color w:val="000000"/>
          <w:sz w:val="20"/>
        </w:rPr>
        <w:t>);</w:t>
      </w:r>
      <w:proofErr w:type="gramEnd"/>
    </w:p>
    <w:p w14:paraId="5E22FB5E" w14:textId="77777777" w:rsidR="008844F5" w:rsidRDefault="00000000">
      <w:pPr>
        <w:pStyle w:val="Balk3"/>
      </w:pPr>
      <w:r>
        <w:t xml:space="preserve">5.4.3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İndeksler</w:t>
      </w:r>
      <w:proofErr w:type="spellEnd"/>
    </w:p>
    <w:p w14:paraId="7F122D85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idx_kurye_isWorking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r>
        <w:rPr>
          <w:rFonts w:ascii="Courier New" w:hAnsi="Courier New"/>
          <w:color w:val="000000"/>
          <w:sz w:val="20"/>
        </w:rPr>
        <w:t>kurye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isWorking</w:t>
      </w:r>
      <w:proofErr w:type="spellEnd"/>
      <w:r>
        <w:rPr>
          <w:rFonts w:ascii="Courier New" w:hAnsi="Courier New"/>
          <w:color w:val="000000"/>
          <w:sz w:val="20"/>
        </w:rPr>
        <w:t>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idx_restoran_location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restoran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>X, Y);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idx_kurye_location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kurye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>X, Y);</w:t>
      </w:r>
      <w:r>
        <w:rPr>
          <w:rFonts w:ascii="Courier New" w:hAnsi="Courier New"/>
          <w:color w:val="000000"/>
          <w:sz w:val="20"/>
        </w:rPr>
        <w:br/>
        <w:t xml:space="preserve">CREATE INDEX </w:t>
      </w:r>
      <w:proofErr w:type="spellStart"/>
      <w:r>
        <w:rPr>
          <w:rFonts w:ascii="Courier New" w:hAnsi="Courier New"/>
          <w:color w:val="000000"/>
          <w:sz w:val="20"/>
        </w:rPr>
        <w:t>idx_Adres_location</w:t>
      </w:r>
      <w:proofErr w:type="spellEnd"/>
      <w:r>
        <w:rPr>
          <w:rFonts w:ascii="Courier New" w:hAnsi="Courier New"/>
          <w:color w:val="000000"/>
          <w:sz w:val="20"/>
        </w:rPr>
        <w:t xml:space="preserve"> ON </w:t>
      </w:r>
      <w:proofErr w:type="gramStart"/>
      <w:r>
        <w:rPr>
          <w:rFonts w:ascii="Courier New" w:hAnsi="Courier New"/>
          <w:color w:val="000000"/>
          <w:sz w:val="20"/>
        </w:rPr>
        <w:t>Adres(</w:t>
      </w:r>
      <w:proofErr w:type="gramEnd"/>
      <w:r>
        <w:rPr>
          <w:rFonts w:ascii="Courier New" w:hAnsi="Courier New"/>
          <w:color w:val="000000"/>
          <w:sz w:val="20"/>
        </w:rPr>
        <w:t>X, Y</w:t>
      </w:r>
      <w:proofErr w:type="gramStart"/>
      <w:r>
        <w:rPr>
          <w:rFonts w:ascii="Courier New" w:hAnsi="Courier New"/>
          <w:color w:val="000000"/>
          <w:sz w:val="20"/>
        </w:rPr>
        <w:t>);</w:t>
      </w:r>
      <w:proofErr w:type="gramEnd"/>
    </w:p>
    <w:p w14:paraId="7769487D" w14:textId="77777777" w:rsidR="008844F5" w:rsidRDefault="00000000">
      <w:pPr>
        <w:pStyle w:val="Balk2"/>
      </w:pPr>
      <w:r>
        <w:t xml:space="preserve">5.5 </w:t>
      </w:r>
      <w:proofErr w:type="spellStart"/>
      <w:r>
        <w:t>Sorgu</w:t>
      </w:r>
      <w:proofErr w:type="spellEnd"/>
      <w:r>
        <w:t xml:space="preserve"> </w:t>
      </w:r>
      <w:proofErr w:type="spellStart"/>
      <w:r>
        <w:t>Tasarımları</w:t>
      </w:r>
      <w:proofErr w:type="spellEnd"/>
    </w:p>
    <w:p w14:paraId="1D0EE94F" w14:textId="77777777" w:rsidR="008844F5" w:rsidRDefault="00000000">
      <w:pPr>
        <w:pStyle w:val="Balk3"/>
      </w:pPr>
      <w:r>
        <w:t xml:space="preserve">5.5.1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Sorgular</w:t>
      </w:r>
      <w:proofErr w:type="spellEnd"/>
    </w:p>
    <w:p w14:paraId="601945F4" w14:textId="77777777" w:rsidR="008844F5" w:rsidRDefault="00000000">
      <w:proofErr w:type="spellStart"/>
      <w:r>
        <w:rPr>
          <w:b/>
        </w:rPr>
        <w:t>Yakın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Restoranları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Listeleme</w:t>
      </w:r>
      <w:proofErr w:type="spellEnd"/>
      <w:r>
        <w:rPr>
          <w:b/>
        </w:rPr>
        <w:t>:</w:t>
      </w:r>
    </w:p>
    <w:p w14:paraId="449D7BB4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>SELECT restoran.ID, restoran.name,</w:t>
      </w:r>
      <w:r>
        <w:rPr>
          <w:rFonts w:ascii="Courier New" w:hAnsi="Courier New"/>
          <w:color w:val="000000"/>
          <w:sz w:val="20"/>
        </w:rPr>
        <w:br/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gram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restoran.X</w:t>
      </w:r>
      <w:proofErr w:type="spell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Adres.X</w:t>
      </w:r>
      <w:proofErr w:type="spellEnd"/>
      <w:r>
        <w:rPr>
          <w:rFonts w:ascii="Courier New" w:hAnsi="Courier New"/>
          <w:color w:val="000000"/>
          <w:sz w:val="20"/>
        </w:rPr>
        <w:t>)*</w:t>
      </w:r>
      <w:proofErr w:type="gram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restoran.X</w:t>
      </w:r>
      <w:proofErr w:type="spell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r>
        <w:rPr>
          <w:rFonts w:ascii="Courier New" w:hAnsi="Courier New"/>
          <w:color w:val="000000"/>
          <w:sz w:val="20"/>
        </w:rPr>
        <w:t>Adres.X</w:t>
      </w:r>
      <w:proofErr w:type="spellEnd"/>
      <w:r>
        <w:rPr>
          <w:rFonts w:ascii="Courier New" w:hAnsi="Courier New"/>
          <w:color w:val="000000"/>
          <w:sz w:val="20"/>
        </w:rPr>
        <w:t>) +</w:t>
      </w:r>
      <w:r>
        <w:rPr>
          <w:rFonts w:ascii="Courier New" w:hAnsi="Courier New"/>
          <w:color w:val="000000"/>
          <w:sz w:val="20"/>
        </w:rPr>
        <w:br/>
        <w:t xml:space="preserve"> 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spellStart"/>
      <w:r>
        <w:rPr>
          <w:rFonts w:ascii="Courier New" w:hAnsi="Courier New"/>
          <w:color w:val="000000"/>
          <w:sz w:val="20"/>
        </w:rPr>
        <w:t>restoran.Y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Adres.Y</w:t>
      </w:r>
      <w:proofErr w:type="spellEnd"/>
      <w:r>
        <w:rPr>
          <w:rFonts w:ascii="Courier New" w:hAnsi="Courier New"/>
          <w:color w:val="000000"/>
          <w:sz w:val="20"/>
        </w:rPr>
        <w:t>)*</w:t>
      </w:r>
      <w:proofErr w:type="gram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restoran.Y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r>
        <w:rPr>
          <w:rFonts w:ascii="Courier New" w:hAnsi="Courier New"/>
          <w:color w:val="000000"/>
          <w:sz w:val="20"/>
        </w:rPr>
        <w:t>Adres.Y</w:t>
      </w:r>
      <w:proofErr w:type="spellEnd"/>
      <w:r>
        <w:rPr>
          <w:rFonts w:ascii="Courier New" w:hAnsi="Courier New"/>
          <w:color w:val="000000"/>
          <w:sz w:val="20"/>
        </w:rPr>
        <w:t xml:space="preserve">)) AS </w:t>
      </w:r>
      <w:proofErr w:type="spellStart"/>
      <w:r>
        <w:rPr>
          <w:rFonts w:ascii="Courier New" w:hAnsi="Courier New"/>
          <w:color w:val="000000"/>
          <w:sz w:val="20"/>
        </w:rPr>
        <w:t>distSqr</w:t>
      </w:r>
      <w:proofErr w:type="spellEnd"/>
      <w:r>
        <w:rPr>
          <w:rFonts w:ascii="Courier New" w:hAnsi="Courier New"/>
          <w:color w:val="000000"/>
          <w:sz w:val="20"/>
        </w:rPr>
        <w:br/>
        <w:t>FROM Adres</w:t>
      </w:r>
      <w:r>
        <w:rPr>
          <w:rFonts w:ascii="Courier New" w:hAnsi="Courier New"/>
          <w:color w:val="000000"/>
          <w:sz w:val="20"/>
        </w:rPr>
        <w:br/>
        <w:t xml:space="preserve">JOIN </w:t>
      </w:r>
      <w:proofErr w:type="spellStart"/>
      <w:r>
        <w:rPr>
          <w:rFonts w:ascii="Courier New" w:hAnsi="Courier New"/>
          <w:color w:val="000000"/>
          <w:sz w:val="20"/>
        </w:rPr>
        <w:t>efendi</w:t>
      </w:r>
      <w:proofErr w:type="spellEnd"/>
      <w:r>
        <w:rPr>
          <w:rFonts w:ascii="Courier New" w:hAnsi="Courier New"/>
          <w:color w:val="000000"/>
          <w:sz w:val="20"/>
        </w:rPr>
        <w:t xml:space="preserve"> ON efendi.ID = </w:t>
      </w:r>
      <w:proofErr w:type="spellStart"/>
      <w:r>
        <w:rPr>
          <w:rFonts w:ascii="Courier New" w:hAnsi="Courier New"/>
          <w:color w:val="000000"/>
          <w:sz w:val="20"/>
        </w:rPr>
        <w:t>Adres.efendiID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CROSS JOIN </w:t>
      </w:r>
      <w:proofErr w:type="spellStart"/>
      <w:r>
        <w:rPr>
          <w:rFonts w:ascii="Courier New" w:hAnsi="Courier New"/>
          <w:color w:val="000000"/>
          <w:sz w:val="20"/>
        </w:rPr>
        <w:t>restoran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WHERE efendi.ID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 xml:space="preserve"> AND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adres.adresName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br/>
        <w:t xml:space="preserve">  AND ((</w:t>
      </w:r>
      <w:proofErr w:type="spellStart"/>
      <w:r>
        <w:rPr>
          <w:rFonts w:ascii="Courier New" w:hAnsi="Courier New"/>
          <w:color w:val="000000"/>
          <w:sz w:val="20"/>
        </w:rPr>
        <w:t>restoran.X</w:t>
      </w:r>
      <w:proofErr w:type="spell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Adres.X</w:t>
      </w:r>
      <w:proofErr w:type="spellEnd"/>
      <w:r>
        <w:rPr>
          <w:rFonts w:ascii="Courier New" w:hAnsi="Courier New"/>
          <w:color w:val="000000"/>
          <w:sz w:val="20"/>
        </w:rPr>
        <w:t>)*</w:t>
      </w:r>
      <w:proofErr w:type="gramEnd"/>
      <w:r>
        <w:rPr>
          <w:rFonts w:ascii="Courier New" w:hAnsi="Courier New"/>
          <w:color w:val="000000"/>
          <w:sz w:val="20"/>
        </w:rPr>
        <w:t>(</w:t>
      </w:r>
      <w:proofErr w:type="spellStart"/>
      <w:r>
        <w:rPr>
          <w:rFonts w:ascii="Courier New" w:hAnsi="Courier New"/>
          <w:color w:val="000000"/>
          <w:sz w:val="20"/>
        </w:rPr>
        <w:t>restoran.X</w:t>
      </w:r>
      <w:proofErr w:type="spell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r>
        <w:rPr>
          <w:rFonts w:ascii="Courier New" w:hAnsi="Courier New"/>
          <w:color w:val="000000"/>
          <w:sz w:val="20"/>
        </w:rPr>
        <w:t>Adres.X</w:t>
      </w:r>
      <w:proofErr w:type="spellEnd"/>
      <w:r>
        <w:rPr>
          <w:rFonts w:ascii="Courier New" w:hAnsi="Courier New"/>
          <w:color w:val="000000"/>
          <w:sz w:val="20"/>
        </w:rPr>
        <w:t>) +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spellStart"/>
      <w:r>
        <w:rPr>
          <w:rFonts w:ascii="Courier New" w:hAnsi="Courier New"/>
          <w:color w:val="000000"/>
          <w:sz w:val="20"/>
        </w:rPr>
        <w:t>restoran.Y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Adres.Y</w:t>
      </w:r>
      <w:proofErr w:type="spellEnd"/>
      <w:r>
        <w:rPr>
          <w:rFonts w:ascii="Courier New" w:hAnsi="Courier New"/>
          <w:color w:val="000000"/>
          <w:sz w:val="20"/>
        </w:rPr>
        <w:t>)*</w:t>
      </w:r>
      <w:proofErr w:type="gram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restoran.Y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- </w:t>
      </w:r>
      <w:proofErr w:type="spellStart"/>
      <w:r>
        <w:rPr>
          <w:rFonts w:ascii="Courier New" w:hAnsi="Courier New"/>
          <w:color w:val="000000"/>
          <w:sz w:val="20"/>
        </w:rPr>
        <w:t>Adres.Y</w:t>
      </w:r>
      <w:proofErr w:type="spellEnd"/>
      <w:r>
        <w:rPr>
          <w:rFonts w:ascii="Courier New" w:hAnsi="Courier New"/>
          <w:color w:val="000000"/>
          <w:sz w:val="20"/>
        </w:rPr>
        <w:t>)) &lt; 8100</w:t>
      </w:r>
      <w:r>
        <w:rPr>
          <w:rFonts w:ascii="Courier New" w:hAnsi="Courier New"/>
          <w:color w:val="000000"/>
          <w:sz w:val="20"/>
        </w:rPr>
        <w:br/>
        <w:t xml:space="preserve">ORDER BY </w:t>
      </w:r>
      <w:proofErr w:type="spellStart"/>
      <w:r>
        <w:rPr>
          <w:rFonts w:ascii="Courier New" w:hAnsi="Courier New"/>
          <w:color w:val="000000"/>
          <w:sz w:val="20"/>
        </w:rPr>
        <w:t>distSqr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ASC;</w:t>
      </w:r>
      <w:proofErr w:type="gramEnd"/>
    </w:p>
    <w:p w14:paraId="689F8EF7" w14:textId="77777777" w:rsidR="008844F5" w:rsidRDefault="00000000">
      <w:pPr>
        <w:pStyle w:val="Balk3"/>
      </w:pPr>
      <w:r>
        <w:t xml:space="preserve">5.5.2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Sorguları</w:t>
      </w:r>
      <w:proofErr w:type="spellEnd"/>
    </w:p>
    <w:p w14:paraId="4C3C8D1F" w14:textId="77777777" w:rsidR="008844F5" w:rsidRDefault="00000000"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Oluşturma</w:t>
      </w:r>
      <w:proofErr w:type="spellEnd"/>
      <w:r>
        <w:rPr>
          <w:b/>
        </w:rPr>
        <w:t>:</w:t>
      </w:r>
    </w:p>
    <w:p w14:paraId="49FEAD9C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INSERT INTO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teslimAdres</w:t>
      </w:r>
      <w:proofErr w:type="spellEnd"/>
      <w:r>
        <w:rPr>
          <w:rFonts w:ascii="Courier New" w:hAnsi="Courier New"/>
          <w:color w:val="000000"/>
          <w:sz w:val="20"/>
        </w:rPr>
        <w:t>, durum)</w:t>
      </w:r>
      <w:r>
        <w:rPr>
          <w:rFonts w:ascii="Courier New" w:hAnsi="Courier New"/>
          <w:color w:val="000000"/>
          <w:sz w:val="20"/>
        </w:rPr>
        <w:br/>
        <w:t xml:space="preserve">VALUES </w:t>
      </w:r>
      <w:proofErr w:type="gramStart"/>
      <w:r>
        <w:rPr>
          <w:rFonts w:ascii="Courier New" w:hAnsi="Courier New"/>
          <w:color w:val="000000"/>
          <w:sz w:val="20"/>
        </w:rPr>
        <w:t>(?,</w:t>
      </w:r>
      <w:proofErr w:type="gramEnd"/>
      <w:r>
        <w:rPr>
          <w:rFonts w:ascii="Courier New" w:hAnsi="Courier New"/>
          <w:color w:val="000000"/>
          <w:sz w:val="20"/>
        </w:rPr>
        <w:t xml:space="preserve"> ?, 'Get'</w:t>
      </w:r>
      <w:proofErr w:type="gramStart"/>
      <w:r>
        <w:rPr>
          <w:rFonts w:ascii="Courier New" w:hAnsi="Courier New"/>
          <w:color w:val="000000"/>
          <w:sz w:val="20"/>
        </w:rPr>
        <w:t>);</w:t>
      </w:r>
      <w:proofErr w:type="gramEnd"/>
    </w:p>
    <w:p w14:paraId="4A572139" w14:textId="77777777" w:rsidR="008844F5" w:rsidRDefault="00000000">
      <w:proofErr w:type="spellStart"/>
      <w:r>
        <w:rPr>
          <w:b/>
        </w:rPr>
        <w:t>Kurye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Kabul:</w:t>
      </w:r>
    </w:p>
    <w:p w14:paraId="0BA26299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UPDATE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SET </w:t>
      </w:r>
      <w:proofErr w:type="spellStart"/>
      <w:r>
        <w:rPr>
          <w:rFonts w:ascii="Courier New" w:hAnsi="Courier New"/>
          <w:color w:val="000000"/>
          <w:sz w:val="20"/>
        </w:rPr>
        <w:t>kuryeID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, durum = 'Cook'</w:t>
      </w:r>
      <w:r>
        <w:rPr>
          <w:rFonts w:ascii="Courier New" w:hAnsi="Courier New"/>
          <w:color w:val="000000"/>
          <w:sz w:val="20"/>
        </w:rPr>
        <w:br/>
        <w:t xml:space="preserve">WHERE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 xml:space="preserve"> AND durum = 'Get</w:t>
      </w:r>
      <w:proofErr w:type="gramStart"/>
      <w:r>
        <w:rPr>
          <w:rFonts w:ascii="Courier New" w:hAnsi="Courier New"/>
          <w:color w:val="000000"/>
          <w:sz w:val="20"/>
        </w:rPr>
        <w:t>';</w:t>
      </w:r>
      <w:proofErr w:type="gramEnd"/>
    </w:p>
    <w:p w14:paraId="6FAD47B8" w14:textId="77777777" w:rsidR="008844F5" w:rsidRDefault="00000000">
      <w:pPr>
        <w:pStyle w:val="Balk3"/>
      </w:pPr>
      <w:r>
        <w:lastRenderedPageBreak/>
        <w:t xml:space="preserve">5.5.3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Sorguları</w:t>
      </w:r>
      <w:proofErr w:type="spellEnd"/>
    </w:p>
    <w:p w14:paraId="65A54A43" w14:textId="77777777" w:rsidR="008844F5" w:rsidRDefault="00000000">
      <w:proofErr w:type="spellStart"/>
      <w:r>
        <w:rPr>
          <w:b/>
        </w:rPr>
        <w:t>Sepete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Ürün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Ekleme</w:t>
      </w:r>
      <w:proofErr w:type="spellEnd"/>
      <w:r>
        <w:rPr>
          <w:b/>
        </w:rPr>
        <w:t>:</w:t>
      </w:r>
    </w:p>
    <w:p w14:paraId="111EE640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INSERT INTO </w:t>
      </w: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t xml:space="preserve"> (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yemekID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adet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VALUES </w:t>
      </w:r>
      <w:proofErr w:type="gramStart"/>
      <w:r>
        <w:rPr>
          <w:rFonts w:ascii="Courier New" w:hAnsi="Courier New"/>
          <w:color w:val="000000"/>
          <w:sz w:val="20"/>
        </w:rPr>
        <w:t>(?,</w:t>
      </w:r>
      <w:proofErr w:type="gramEnd"/>
      <w:r>
        <w:rPr>
          <w:rFonts w:ascii="Courier New" w:hAnsi="Courier New"/>
          <w:color w:val="000000"/>
          <w:sz w:val="20"/>
        </w:rPr>
        <w:t xml:space="preserve"> ?, ?)</w:t>
      </w:r>
      <w:r>
        <w:rPr>
          <w:rFonts w:ascii="Courier New" w:hAnsi="Courier New"/>
          <w:color w:val="000000"/>
          <w:sz w:val="20"/>
        </w:rPr>
        <w:br/>
        <w:t xml:space="preserve">ON DUPLICATE KEY UPDATE </w:t>
      </w:r>
      <w:proofErr w:type="spellStart"/>
      <w:r>
        <w:rPr>
          <w:rFonts w:ascii="Courier New" w:hAnsi="Courier New"/>
          <w:color w:val="000000"/>
          <w:sz w:val="20"/>
        </w:rPr>
        <w:t>adet</w:t>
      </w:r>
      <w:proofErr w:type="spellEnd"/>
      <w:r>
        <w:rPr>
          <w:rFonts w:ascii="Courier New" w:hAnsi="Courier New"/>
          <w:color w:val="000000"/>
          <w:sz w:val="20"/>
        </w:rPr>
        <w:t xml:space="preserve"> = </w:t>
      </w:r>
      <w:proofErr w:type="spellStart"/>
      <w:r>
        <w:rPr>
          <w:rFonts w:ascii="Courier New" w:hAnsi="Courier New"/>
          <w:color w:val="000000"/>
          <w:sz w:val="20"/>
        </w:rPr>
        <w:t>adet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+ ?</w:t>
      </w:r>
      <w:proofErr w:type="gramEnd"/>
      <w:r>
        <w:rPr>
          <w:rFonts w:ascii="Courier New" w:hAnsi="Courier New"/>
          <w:color w:val="000000"/>
          <w:sz w:val="20"/>
        </w:rPr>
        <w:t>;</w:t>
      </w:r>
    </w:p>
    <w:p w14:paraId="6973ED07" w14:textId="77777777" w:rsidR="008844F5" w:rsidRDefault="00000000">
      <w:proofErr w:type="spellStart"/>
      <w:r>
        <w:rPr>
          <w:b/>
        </w:rPr>
        <w:t>Sepeti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Görüntüleme</w:t>
      </w:r>
      <w:proofErr w:type="spellEnd"/>
      <w:r>
        <w:rPr>
          <w:b/>
        </w:rPr>
        <w:t>:</w:t>
      </w:r>
    </w:p>
    <w:p w14:paraId="1F592632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SELECT y.ID, y.name,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y.price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su.adet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>,</w:t>
      </w:r>
      <w:r>
        <w:rPr>
          <w:rFonts w:ascii="Courier New" w:hAnsi="Courier New"/>
          <w:color w:val="000000"/>
          <w:sz w:val="20"/>
        </w:rPr>
        <w:br/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spellStart"/>
      <w:r>
        <w:rPr>
          <w:rFonts w:ascii="Courier New" w:hAnsi="Courier New"/>
          <w:color w:val="000000"/>
          <w:sz w:val="20"/>
        </w:rPr>
        <w:t>y.price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*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su.adet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) AS </w:t>
      </w:r>
      <w:proofErr w:type="spellStart"/>
      <w:r>
        <w:rPr>
          <w:rFonts w:ascii="Courier New" w:hAnsi="Courier New"/>
          <w:color w:val="000000"/>
          <w:sz w:val="20"/>
        </w:rPr>
        <w:t>toplamFiyat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FROM </w:t>
      </w:r>
      <w:proofErr w:type="spellStart"/>
      <w:r>
        <w:rPr>
          <w:rFonts w:ascii="Courier New" w:hAnsi="Courier New"/>
          <w:color w:val="000000"/>
          <w:sz w:val="20"/>
        </w:rPr>
        <w:t>sepetUrunler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su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JOIN </w:t>
      </w:r>
      <w:proofErr w:type="spellStart"/>
      <w:r>
        <w:rPr>
          <w:rFonts w:ascii="Courier New" w:hAnsi="Courier New"/>
          <w:color w:val="000000"/>
          <w:sz w:val="20"/>
        </w:rPr>
        <w:t>yemek</w:t>
      </w:r>
      <w:proofErr w:type="spellEnd"/>
      <w:r>
        <w:rPr>
          <w:rFonts w:ascii="Courier New" w:hAnsi="Courier New"/>
          <w:color w:val="000000"/>
          <w:sz w:val="20"/>
        </w:rPr>
        <w:t xml:space="preserve"> y ON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su.yemekID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= y.ID</w:t>
      </w:r>
      <w:r>
        <w:rPr>
          <w:rFonts w:ascii="Courier New" w:hAnsi="Courier New"/>
          <w:color w:val="000000"/>
          <w:sz w:val="20"/>
        </w:rPr>
        <w:br/>
        <w:t xml:space="preserve">WHERE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su.efendiID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;</w:t>
      </w:r>
    </w:p>
    <w:p w14:paraId="3A1B2149" w14:textId="77777777" w:rsidR="008844F5" w:rsidRDefault="00000000">
      <w:pPr>
        <w:pStyle w:val="Balk2"/>
      </w:pPr>
      <w:r>
        <w:t xml:space="preserve">5.6 Özel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Uygulamaları</w:t>
      </w:r>
      <w:proofErr w:type="spellEnd"/>
    </w:p>
    <w:p w14:paraId="3DD8AE2F" w14:textId="77777777" w:rsidR="008844F5" w:rsidRDefault="00000000">
      <w:pPr>
        <w:pStyle w:val="Balk3"/>
      </w:pPr>
      <w:r>
        <w:t xml:space="preserve">5.6.1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İptali</w:t>
      </w:r>
      <w:proofErr w:type="spellEnd"/>
    </w:p>
    <w:p w14:paraId="3C9F118C" w14:textId="77777777" w:rsidR="008844F5" w:rsidRDefault="00000000">
      <w:proofErr w:type="spellStart"/>
      <w:r>
        <w:t>Sipariş</w:t>
      </w:r>
      <w:proofErr w:type="spellEnd"/>
      <w:r>
        <w:t xml:space="preserve"> 60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edilmezse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:</w:t>
      </w:r>
    </w:p>
    <w:p w14:paraId="3D7104D9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def </w:t>
      </w:r>
      <w:proofErr w:type="spellStart"/>
      <w:r>
        <w:rPr>
          <w:rFonts w:ascii="Courier New" w:hAnsi="Courier New"/>
          <w:color w:val="000000"/>
          <w:sz w:val="20"/>
        </w:rPr>
        <w:t>otomatik_siparis_</w:t>
      </w:r>
      <w:proofErr w:type="gramStart"/>
      <w:r>
        <w:rPr>
          <w:rFonts w:ascii="Courier New" w:hAnsi="Courier New"/>
          <w:color w:val="000000"/>
          <w:sz w:val="20"/>
        </w:rPr>
        <w:t>iptal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efendiID</w:t>
      </w:r>
      <w:proofErr w:type="spellEnd"/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time.sleep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>(60)</w:t>
      </w:r>
      <w:r>
        <w:rPr>
          <w:rFonts w:ascii="Courier New" w:hAnsi="Courier New"/>
          <w:color w:val="000000"/>
          <w:sz w:val="20"/>
        </w:rPr>
        <w:br/>
        <w:t xml:space="preserve">    </w:t>
      </w:r>
      <w:proofErr w:type="spellStart"/>
      <w:r>
        <w:rPr>
          <w:rFonts w:ascii="Courier New" w:hAnsi="Courier New"/>
          <w:color w:val="000000"/>
          <w:sz w:val="20"/>
        </w:rPr>
        <w:t>durum_result</w:t>
      </w:r>
      <w:proofErr w:type="spellEnd"/>
      <w:r>
        <w:rPr>
          <w:rFonts w:ascii="Courier New" w:hAnsi="Courier New"/>
          <w:color w:val="000000"/>
          <w:sz w:val="20"/>
        </w:rPr>
        <w:t xml:space="preserve"> = </w:t>
      </w:r>
      <w:proofErr w:type="spellStart"/>
      <w:r>
        <w:rPr>
          <w:rFonts w:ascii="Courier New" w:hAnsi="Courier New"/>
          <w:color w:val="000000"/>
          <w:sz w:val="20"/>
        </w:rPr>
        <w:t>sql_</w:t>
      </w:r>
      <w:proofErr w:type="gramStart"/>
      <w:r>
        <w:rPr>
          <w:rFonts w:ascii="Courier New" w:hAnsi="Courier New"/>
          <w:color w:val="000000"/>
          <w:sz w:val="20"/>
        </w:rPr>
        <w:t>querry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br/>
        <w:t xml:space="preserve">        "SELECT durum FROM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 xml:space="preserve"> WHERE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", (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>,))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</w:t>
      </w:r>
      <w:proofErr w:type="spellStart"/>
      <w:r>
        <w:rPr>
          <w:rFonts w:ascii="Courier New" w:hAnsi="Courier New"/>
          <w:color w:val="000000"/>
          <w:sz w:val="20"/>
        </w:rPr>
        <w:t>durum_result</w:t>
      </w:r>
      <w:proofErr w:type="spellEnd"/>
      <w:r>
        <w:rPr>
          <w:rFonts w:ascii="Courier New" w:hAnsi="Courier New"/>
          <w:color w:val="000000"/>
          <w:sz w:val="20"/>
        </w:rPr>
        <w:t xml:space="preserve"> and </w:t>
      </w:r>
      <w:proofErr w:type="spellStart"/>
      <w:r>
        <w:rPr>
          <w:rFonts w:ascii="Courier New" w:hAnsi="Courier New"/>
          <w:color w:val="000000"/>
          <w:sz w:val="20"/>
        </w:rPr>
        <w:t>durum_</w:t>
      </w:r>
      <w:proofErr w:type="gramStart"/>
      <w:r>
        <w:rPr>
          <w:rFonts w:ascii="Courier New" w:hAnsi="Courier New"/>
          <w:color w:val="000000"/>
          <w:sz w:val="20"/>
        </w:rPr>
        <w:t>result</w:t>
      </w:r>
      <w:proofErr w:type="spellEnd"/>
      <w:r>
        <w:rPr>
          <w:rFonts w:ascii="Courier New" w:hAnsi="Courier New"/>
          <w:color w:val="000000"/>
          <w:sz w:val="20"/>
        </w:rPr>
        <w:t>[</w:t>
      </w:r>
      <w:proofErr w:type="gramEnd"/>
      <w:r>
        <w:rPr>
          <w:rFonts w:ascii="Courier New" w:hAnsi="Courier New"/>
          <w:color w:val="000000"/>
          <w:sz w:val="20"/>
        </w:rPr>
        <w:t>0][0] == "Get":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sql_</w:t>
      </w:r>
      <w:proofErr w:type="gramStart"/>
      <w:r>
        <w:rPr>
          <w:rFonts w:ascii="Courier New" w:hAnsi="Courier New"/>
          <w:color w:val="000000"/>
          <w:sz w:val="20"/>
        </w:rPr>
        <w:t>querry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 xml:space="preserve">"UPDATE </w:t>
      </w:r>
      <w:proofErr w:type="spellStart"/>
      <w:r>
        <w:rPr>
          <w:rFonts w:ascii="Courier New" w:hAnsi="Courier New"/>
          <w:color w:val="000000"/>
          <w:sz w:val="20"/>
        </w:rPr>
        <w:t>sparis</w:t>
      </w:r>
      <w:proofErr w:type="spellEnd"/>
      <w:r>
        <w:rPr>
          <w:rFonts w:ascii="Courier New" w:hAnsi="Courier New"/>
          <w:color w:val="000000"/>
          <w:sz w:val="20"/>
        </w:rPr>
        <w:t xml:space="preserve"> SET durum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 xml:space="preserve"> WHERE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",</w:t>
      </w:r>
      <w:r>
        <w:rPr>
          <w:rFonts w:ascii="Courier New" w:hAnsi="Courier New"/>
          <w:color w:val="000000"/>
          <w:sz w:val="20"/>
        </w:rPr>
        <w:br/>
        <w:t xml:space="preserve">               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gramEnd"/>
      <w:r>
        <w:rPr>
          <w:rFonts w:ascii="Courier New" w:hAnsi="Courier New"/>
          <w:color w:val="000000"/>
          <w:sz w:val="20"/>
        </w:rPr>
        <w:t xml:space="preserve">"Cancelled",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>))</w:t>
      </w:r>
      <w:r>
        <w:rPr>
          <w:rFonts w:ascii="Courier New" w:hAnsi="Courier New"/>
          <w:color w:val="000000"/>
          <w:sz w:val="20"/>
        </w:rPr>
        <w:br/>
        <w:t xml:space="preserve">        # </w:t>
      </w:r>
      <w:proofErr w:type="spellStart"/>
      <w:r>
        <w:rPr>
          <w:rFonts w:ascii="Courier New" w:hAnsi="Courier New"/>
          <w:color w:val="000000"/>
          <w:sz w:val="20"/>
        </w:rPr>
        <w:t>Ödemeyi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sıfırla</w:t>
      </w:r>
      <w:proofErr w:type="spellEnd"/>
      <w:r>
        <w:rPr>
          <w:rFonts w:ascii="Courier New" w:hAnsi="Courier New"/>
          <w:color w:val="000000"/>
          <w:sz w:val="20"/>
        </w:rPr>
        <w:t xml:space="preserve"> (para </w:t>
      </w:r>
      <w:proofErr w:type="spellStart"/>
      <w:r>
        <w:rPr>
          <w:rFonts w:ascii="Courier New" w:hAnsi="Courier New"/>
          <w:color w:val="000000"/>
          <w:sz w:val="20"/>
        </w:rPr>
        <w:t>iadesi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0"/>
        </w:rPr>
        <w:t>sql_</w:t>
      </w:r>
      <w:proofErr w:type="gramStart"/>
      <w:r>
        <w:rPr>
          <w:rFonts w:ascii="Courier New" w:hAnsi="Courier New"/>
          <w:color w:val="000000"/>
          <w:sz w:val="20"/>
        </w:rPr>
        <w:t>querry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 xml:space="preserve">"UPDATE </w:t>
      </w:r>
      <w:proofErr w:type="spellStart"/>
      <w:r>
        <w:rPr>
          <w:rFonts w:ascii="Courier New" w:hAnsi="Courier New"/>
          <w:color w:val="000000"/>
          <w:sz w:val="20"/>
        </w:rPr>
        <w:t>nakitOdeme</w:t>
      </w:r>
      <w:proofErr w:type="spellEnd"/>
      <w:r>
        <w:rPr>
          <w:rFonts w:ascii="Courier New" w:hAnsi="Courier New"/>
          <w:color w:val="000000"/>
          <w:sz w:val="20"/>
        </w:rPr>
        <w:t xml:space="preserve"> SET price = 0 WHERE </w:t>
      </w:r>
      <w:proofErr w:type="spellStart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",</w:t>
      </w:r>
      <w:r>
        <w:rPr>
          <w:rFonts w:ascii="Courier New" w:hAnsi="Courier New"/>
          <w:color w:val="000000"/>
          <w:sz w:val="20"/>
        </w:rPr>
        <w:br/>
        <w:t xml:space="preserve">                </w:t>
      </w:r>
      <w:proofErr w:type="gramStart"/>
      <w:r>
        <w:rPr>
          <w:rFonts w:ascii="Courier New" w:hAnsi="Courier New"/>
          <w:color w:val="000000"/>
          <w:sz w:val="20"/>
        </w:rPr>
        <w:t xml:space="preserve">   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sparisNo</w:t>
      </w:r>
      <w:proofErr w:type="spellEnd"/>
      <w:r>
        <w:rPr>
          <w:rFonts w:ascii="Courier New" w:hAnsi="Courier New"/>
          <w:color w:val="000000"/>
          <w:sz w:val="20"/>
        </w:rPr>
        <w:t>,))</w:t>
      </w:r>
    </w:p>
    <w:p w14:paraId="33D3BC45" w14:textId="77777777" w:rsidR="008844F5" w:rsidRDefault="00000000">
      <w:pPr>
        <w:pStyle w:val="Balk3"/>
      </w:pPr>
      <w:r>
        <w:t xml:space="preserve">5.6.2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Dönüşümü</w:t>
      </w:r>
      <w:proofErr w:type="spellEnd"/>
    </w:p>
    <w:p w14:paraId="5CEA68D3" w14:textId="77777777" w:rsidR="008844F5" w:rsidRDefault="00000000">
      <w:proofErr w:type="spellStart"/>
      <w:r>
        <w:t>Gerçek</w:t>
      </w:r>
      <w:proofErr w:type="spellEnd"/>
      <w:r>
        <w:t xml:space="preserve"> GPS </w:t>
      </w:r>
      <w:proofErr w:type="spellStart"/>
      <w:r>
        <w:t>koordinatları</w:t>
      </w:r>
      <w:proofErr w:type="spellEnd"/>
      <w:r>
        <w:t xml:space="preserve"> (</w:t>
      </w:r>
      <w:proofErr w:type="spellStart"/>
      <w:r>
        <w:t>enlem</w:t>
      </w:r>
      <w:proofErr w:type="spellEnd"/>
      <w:r>
        <w:t>/</w:t>
      </w:r>
      <w:proofErr w:type="spellStart"/>
      <w:r>
        <w:t>boylam</w:t>
      </w:r>
      <w:proofErr w:type="spellEnd"/>
      <w:r>
        <w:t xml:space="preserve">) </w:t>
      </w:r>
      <w:proofErr w:type="spellStart"/>
      <w:r>
        <w:t>metre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dönüştürülür</w:t>
      </w:r>
      <w:proofErr w:type="spellEnd"/>
      <w:r>
        <w:t>:</w:t>
      </w:r>
    </w:p>
    <w:p w14:paraId="27C4449D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REF_LAT = </w:t>
      </w:r>
      <w:proofErr w:type="gramStart"/>
      <w:r>
        <w:rPr>
          <w:rFonts w:ascii="Courier New" w:hAnsi="Courier New"/>
          <w:color w:val="000000"/>
          <w:sz w:val="20"/>
        </w:rPr>
        <w:t>39.92500  #</w:t>
      </w:r>
      <w:proofErr w:type="gramEnd"/>
      <w:r>
        <w:rPr>
          <w:rFonts w:ascii="Courier New" w:hAnsi="Courier New"/>
          <w:color w:val="000000"/>
          <w:sz w:val="20"/>
        </w:rPr>
        <w:t xml:space="preserve"> Ankara </w:t>
      </w:r>
      <w:proofErr w:type="spellStart"/>
      <w:r>
        <w:rPr>
          <w:rFonts w:ascii="Courier New" w:hAnsi="Courier New"/>
          <w:color w:val="000000"/>
          <w:sz w:val="20"/>
        </w:rPr>
        <w:t>referans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noktası</w:t>
      </w:r>
      <w:proofErr w:type="spellEnd"/>
      <w:r>
        <w:rPr>
          <w:rFonts w:ascii="Courier New" w:hAnsi="Courier New"/>
          <w:color w:val="000000"/>
          <w:sz w:val="20"/>
        </w:rPr>
        <w:br/>
        <w:t>REF_LON = 32.83694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Enlem</w:t>
      </w:r>
      <w:proofErr w:type="spellEnd"/>
      <w:r>
        <w:rPr>
          <w:rFonts w:ascii="Courier New" w:hAnsi="Courier New"/>
          <w:color w:val="000000"/>
          <w:sz w:val="20"/>
        </w:rPr>
        <w:t xml:space="preserve"> → X (</w:t>
      </w:r>
      <w:proofErr w:type="spellStart"/>
      <w:r>
        <w:rPr>
          <w:rFonts w:ascii="Courier New" w:hAnsi="Courier New"/>
          <w:color w:val="000000"/>
          <w:sz w:val="20"/>
        </w:rPr>
        <w:t>metre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>X = (latitude - REF_LAT) * 111320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Boylam</w:t>
      </w:r>
      <w:proofErr w:type="spellEnd"/>
      <w:r>
        <w:rPr>
          <w:rFonts w:ascii="Courier New" w:hAnsi="Courier New"/>
          <w:color w:val="000000"/>
          <w:sz w:val="20"/>
        </w:rPr>
        <w:t xml:space="preserve"> → Y (</w:t>
      </w:r>
      <w:proofErr w:type="spellStart"/>
      <w:r>
        <w:rPr>
          <w:rFonts w:ascii="Courier New" w:hAnsi="Courier New"/>
          <w:color w:val="000000"/>
          <w:sz w:val="20"/>
        </w:rPr>
        <w:t>metre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enlem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düzeltmesi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ile</w:t>
      </w:r>
      <w:proofErr w:type="spellEnd"/>
      <w:r>
        <w:rPr>
          <w:rFonts w:ascii="Courier New" w:hAnsi="Courier New"/>
          <w:color w:val="000000"/>
          <w:sz w:val="20"/>
        </w:rPr>
        <w:t>)</w:t>
      </w:r>
      <w:r>
        <w:rPr>
          <w:rFonts w:ascii="Courier New" w:hAnsi="Courier New"/>
          <w:color w:val="000000"/>
          <w:sz w:val="20"/>
        </w:rPr>
        <w:br/>
        <w:t xml:space="preserve">Y = (longitude - REF_LON) * 111320 *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np.cos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 xml:space="preserve">REF_LAT * </w:t>
      </w:r>
      <w:proofErr w:type="spellStart"/>
      <w:r>
        <w:rPr>
          <w:rFonts w:ascii="Courier New" w:hAnsi="Courier New"/>
          <w:color w:val="000000"/>
          <w:sz w:val="20"/>
        </w:rPr>
        <w:t>np.pi</w:t>
      </w:r>
      <w:proofErr w:type="spellEnd"/>
      <w:r>
        <w:rPr>
          <w:rFonts w:ascii="Courier New" w:hAnsi="Courier New"/>
          <w:color w:val="000000"/>
          <w:sz w:val="20"/>
        </w:rPr>
        <w:t xml:space="preserve"> / 180)</w:t>
      </w:r>
    </w:p>
    <w:p w14:paraId="2F890C55" w14:textId="77777777" w:rsidR="008844F5" w:rsidRDefault="00000000">
      <w:r>
        <w:br w:type="page"/>
      </w:r>
    </w:p>
    <w:p w14:paraId="37AAF5CA" w14:textId="77777777" w:rsidR="008844F5" w:rsidRDefault="00000000">
      <w:pPr>
        <w:pStyle w:val="Balk1"/>
      </w:pPr>
      <w:r>
        <w:lastRenderedPageBreak/>
        <w:t>6. UYGULAMA PROGRAM TANITIM VE ÖRNEK KULLANIM</w:t>
      </w:r>
    </w:p>
    <w:p w14:paraId="34A42937" w14:textId="77777777" w:rsidR="008844F5" w:rsidRDefault="00000000">
      <w:pPr>
        <w:pStyle w:val="Balk2"/>
      </w:pPr>
      <w:r>
        <w:t xml:space="preserve">6.1 </w:t>
      </w:r>
      <w:proofErr w:type="spellStart"/>
      <w:r>
        <w:t>Kurulum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Başlatma</w:t>
      </w:r>
      <w:proofErr w:type="spellEnd"/>
    </w:p>
    <w:p w14:paraId="18CDECDD" w14:textId="77777777" w:rsidR="008844F5" w:rsidRDefault="00000000">
      <w:pPr>
        <w:pStyle w:val="Balk3"/>
      </w:pPr>
      <w:r>
        <w:t xml:space="preserve">6.1.1 </w:t>
      </w:r>
      <w:proofErr w:type="spellStart"/>
      <w:r>
        <w:t>Gereksinimler</w:t>
      </w:r>
      <w:proofErr w:type="spellEnd"/>
    </w:p>
    <w:p w14:paraId="2F049182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# Python </w:t>
      </w:r>
      <w:proofErr w:type="spellStart"/>
      <w:r>
        <w:rPr>
          <w:rFonts w:ascii="Courier New" w:hAnsi="Courier New"/>
          <w:color w:val="000000"/>
          <w:sz w:val="20"/>
        </w:rPr>
        <w:t>bağımlılıklarını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yükle</w:t>
      </w:r>
      <w:proofErr w:type="spellEnd"/>
      <w:r>
        <w:rPr>
          <w:rFonts w:ascii="Courier New" w:hAnsi="Courier New"/>
          <w:color w:val="000000"/>
          <w:sz w:val="20"/>
        </w:rPr>
        <w:br/>
        <w:t>pip install -r requirements.txt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MySQL ODBC </w:t>
      </w:r>
      <w:proofErr w:type="spellStart"/>
      <w:r>
        <w:rPr>
          <w:rFonts w:ascii="Courier New" w:hAnsi="Courier New"/>
          <w:color w:val="000000"/>
          <w:sz w:val="20"/>
        </w:rPr>
        <w:t>sürücüsünü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yükle</w:t>
      </w:r>
      <w:proofErr w:type="spellEnd"/>
      <w:r>
        <w:rPr>
          <w:rFonts w:ascii="Courier New" w:hAnsi="Courier New"/>
          <w:color w:val="000000"/>
          <w:sz w:val="20"/>
        </w:rPr>
        <w:br/>
        <w:t># https://dev.mysql.com/downloads/connector/odbc/</w:t>
      </w:r>
    </w:p>
    <w:p w14:paraId="5D4EFD0B" w14:textId="77777777" w:rsidR="008844F5" w:rsidRDefault="00000000">
      <w:pPr>
        <w:pStyle w:val="Balk3"/>
      </w:pPr>
      <w:r>
        <w:t xml:space="preserve">6.1.2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Kurulumu</w:t>
      </w:r>
      <w:proofErr w:type="spellEnd"/>
    </w:p>
    <w:p w14:paraId="3A4E8083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MySQL'e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bağlan</w:t>
      </w:r>
      <w:proofErr w:type="spellEnd"/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mysql</w:t>
      </w:r>
      <w:proofErr w:type="spellEnd"/>
      <w:r>
        <w:rPr>
          <w:rFonts w:ascii="Courier New" w:hAnsi="Courier New"/>
          <w:color w:val="000000"/>
          <w:sz w:val="20"/>
        </w:rPr>
        <w:t xml:space="preserve"> -u root -p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Veritabanını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oluştur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CREATE DATABASE </w:t>
      </w:r>
      <w:proofErr w:type="spellStart"/>
      <w:r>
        <w:rPr>
          <w:rFonts w:ascii="Courier New" w:hAnsi="Courier New"/>
          <w:color w:val="000000"/>
          <w:sz w:val="20"/>
        </w:rPr>
        <w:t>ekmekteknesi</w:t>
      </w:r>
      <w:proofErr w:type="spellEnd"/>
      <w:r>
        <w:rPr>
          <w:rFonts w:ascii="Courier New" w:hAnsi="Courier New"/>
          <w:color w:val="000000"/>
          <w:sz w:val="20"/>
        </w:rPr>
        <w:t xml:space="preserve"> CHARACTER SET utf8mb4;</w:t>
      </w:r>
      <w:r>
        <w:rPr>
          <w:rFonts w:ascii="Courier New" w:hAnsi="Courier New"/>
          <w:color w:val="000000"/>
          <w:sz w:val="20"/>
        </w:rPr>
        <w:br/>
        <w:t xml:space="preserve">USE </w:t>
      </w:r>
      <w:proofErr w:type="spellStart"/>
      <w:r>
        <w:rPr>
          <w:rFonts w:ascii="Courier New" w:hAnsi="Courier New"/>
          <w:color w:val="000000"/>
          <w:sz w:val="20"/>
        </w:rPr>
        <w:t>ekmekteknesi</w:t>
      </w:r>
      <w:proofErr w:type="spellEnd"/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Tabloları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oluştur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SOURCE </w:t>
      </w:r>
      <w:proofErr w:type="spellStart"/>
      <w:r>
        <w:rPr>
          <w:rFonts w:ascii="Courier New" w:hAnsi="Courier New"/>
          <w:color w:val="000000"/>
          <w:sz w:val="20"/>
        </w:rPr>
        <w:t>sql</w:t>
      </w:r>
      <w:proofErr w:type="spellEnd"/>
      <w:r>
        <w:rPr>
          <w:rFonts w:ascii="Courier New" w:hAnsi="Courier New"/>
          <w:color w:val="000000"/>
          <w:sz w:val="20"/>
        </w:rPr>
        <w:t>/</w:t>
      </w:r>
      <w:proofErr w:type="spellStart"/>
      <w:r>
        <w:rPr>
          <w:rFonts w:ascii="Courier New" w:hAnsi="Courier New"/>
          <w:color w:val="000000"/>
          <w:sz w:val="20"/>
        </w:rPr>
        <w:t>CreateTable.sql</w:t>
      </w:r>
      <w:proofErr w:type="spellEnd"/>
      <w:r>
        <w:rPr>
          <w:rFonts w:ascii="Courier New" w:hAnsi="Courier New"/>
          <w:color w:val="000000"/>
          <w:sz w:val="20"/>
        </w:rPr>
        <w:t>;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İndeksleri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oluştur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SOURCE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sql</w:t>
      </w:r>
      <w:proofErr w:type="spellEnd"/>
      <w:r>
        <w:rPr>
          <w:rFonts w:ascii="Courier New" w:hAnsi="Courier New"/>
          <w:color w:val="000000"/>
          <w:sz w:val="20"/>
        </w:rPr>
        <w:t>/</w:t>
      </w:r>
      <w:proofErr w:type="spellStart"/>
      <w:r>
        <w:rPr>
          <w:rFonts w:ascii="Courier New" w:hAnsi="Courier New"/>
          <w:color w:val="000000"/>
          <w:sz w:val="20"/>
        </w:rPr>
        <w:t>AddIndex.sql</w:t>
      </w:r>
      <w:proofErr w:type="spellEnd"/>
      <w:r>
        <w:rPr>
          <w:rFonts w:ascii="Courier New" w:hAnsi="Courier New"/>
          <w:color w:val="000000"/>
          <w:sz w:val="20"/>
        </w:rPr>
        <w:t>;</w:t>
      </w:r>
      <w:proofErr w:type="gramEnd"/>
    </w:p>
    <w:p w14:paraId="70A5028B" w14:textId="77777777" w:rsidR="008844F5" w:rsidRDefault="00000000">
      <w:pPr>
        <w:pStyle w:val="Balk3"/>
      </w:pPr>
      <w:r>
        <w:t xml:space="preserve">6.1.3 </w:t>
      </w:r>
      <w:proofErr w:type="spellStart"/>
      <w:r>
        <w:t>Uygulamayı</w:t>
      </w:r>
      <w:proofErr w:type="spellEnd"/>
      <w:r>
        <w:t xml:space="preserve"> </w:t>
      </w:r>
      <w:proofErr w:type="spellStart"/>
      <w:r>
        <w:t>Başlatma</w:t>
      </w:r>
      <w:proofErr w:type="spellEnd"/>
    </w:p>
    <w:p w14:paraId="055F905A" w14:textId="77777777" w:rsidR="008844F5" w:rsidRDefault="00000000">
      <w:pPr>
        <w:pStyle w:val="AralkYok"/>
        <w:spacing w:before="120" w:after="120"/>
        <w:ind w:left="720"/>
      </w:pPr>
      <w:proofErr w:type="gramStart"/>
      <w:r>
        <w:rPr>
          <w:rFonts w:ascii="Courier New" w:hAnsi="Courier New"/>
          <w:color w:val="000000"/>
          <w:sz w:val="20"/>
        </w:rPr>
        <w:t># .env</w:t>
      </w:r>
      <w:proofErr w:type="gram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dosyası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oluştur</w:t>
      </w:r>
      <w:proofErr w:type="spellEnd"/>
      <w:r>
        <w:rPr>
          <w:rFonts w:ascii="Courier New" w:hAnsi="Courier New"/>
          <w:color w:val="000000"/>
          <w:sz w:val="20"/>
        </w:rPr>
        <w:br/>
        <w:t>echo "ROOT_PASSWORD=</w:t>
      </w:r>
      <w:proofErr w:type="spellStart"/>
      <w:r>
        <w:rPr>
          <w:rFonts w:ascii="Courier New" w:hAnsi="Courier New"/>
          <w:color w:val="000000"/>
          <w:sz w:val="20"/>
        </w:rPr>
        <w:t>your_mysql_password</w:t>
      </w:r>
      <w:proofErr w:type="spellEnd"/>
      <w:r>
        <w:rPr>
          <w:rFonts w:ascii="Courier New" w:hAnsi="Courier New"/>
          <w:color w:val="000000"/>
          <w:sz w:val="20"/>
        </w:rPr>
        <w:t xml:space="preserve">" </w:t>
      </w:r>
      <w:proofErr w:type="gramStart"/>
      <w:r>
        <w:rPr>
          <w:rFonts w:ascii="Courier New" w:hAnsi="Courier New"/>
          <w:color w:val="000000"/>
          <w:sz w:val="20"/>
        </w:rPr>
        <w:t>&gt; .env</w:t>
      </w:r>
      <w:proofErr w:type="gramEnd"/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Uygulamayı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başlat</w:t>
      </w:r>
      <w:proofErr w:type="spellEnd"/>
      <w:r>
        <w:rPr>
          <w:rFonts w:ascii="Courier New" w:hAnsi="Courier New"/>
          <w:color w:val="000000"/>
          <w:sz w:val="20"/>
        </w:rPr>
        <w:br/>
        <w:t>python app.py</w:t>
      </w:r>
    </w:p>
    <w:p w14:paraId="3E3177EE" w14:textId="77777777" w:rsidR="008844F5" w:rsidRDefault="00000000">
      <w:proofErr w:type="spellStart"/>
      <w:r>
        <w:t>Uygulama</w:t>
      </w:r>
      <w:proofErr w:type="spellEnd"/>
      <w:r>
        <w:t xml:space="preserve"> http://localhost:1123 </w:t>
      </w:r>
      <w:proofErr w:type="spellStart"/>
      <w:r>
        <w:t>adresinde</w:t>
      </w:r>
      <w:proofErr w:type="spellEnd"/>
      <w:r>
        <w:t xml:space="preserve"> </w:t>
      </w:r>
      <w:proofErr w:type="spellStart"/>
      <w:r>
        <w:t>çalışmaya</w:t>
      </w:r>
      <w:proofErr w:type="spellEnd"/>
      <w:r>
        <w:t xml:space="preserve"> </w:t>
      </w:r>
      <w:proofErr w:type="spellStart"/>
      <w:r>
        <w:t>başlar</w:t>
      </w:r>
      <w:proofErr w:type="spellEnd"/>
      <w:r>
        <w:t>.</w:t>
      </w:r>
    </w:p>
    <w:p w14:paraId="0AD2B7E3" w14:textId="77777777" w:rsidR="008844F5" w:rsidRDefault="00000000">
      <w:pPr>
        <w:pStyle w:val="Balk2"/>
      </w:pPr>
      <w:r>
        <w:t xml:space="preserve">6.2 </w:t>
      </w:r>
      <w:proofErr w:type="spellStart"/>
      <w:r>
        <w:t>Kullanıcı</w:t>
      </w:r>
      <w:proofErr w:type="spellEnd"/>
      <w:r>
        <w:t xml:space="preserve"> Senaryoları</w:t>
      </w:r>
    </w:p>
    <w:p w14:paraId="50E52B72" w14:textId="77777777" w:rsidR="008844F5" w:rsidRDefault="00000000">
      <w:pPr>
        <w:pStyle w:val="Balk3"/>
      </w:pPr>
      <w:r>
        <w:t xml:space="preserve">6.2.1 </w:t>
      </w:r>
      <w:proofErr w:type="spellStart"/>
      <w:r>
        <w:t>Senaryo</w:t>
      </w:r>
      <w:proofErr w:type="spellEnd"/>
      <w:r>
        <w:t xml:space="preserve"> 1: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İlk </w:t>
      </w:r>
      <w:proofErr w:type="spellStart"/>
      <w:r>
        <w:t>Sipariş</w:t>
      </w:r>
      <w:proofErr w:type="spellEnd"/>
    </w:p>
    <w:p w14:paraId="02C0A629" w14:textId="2748EF66" w:rsidR="008844F5" w:rsidRDefault="00000000">
      <w:proofErr w:type="spellStart"/>
      <w:r>
        <w:rPr>
          <w:b/>
        </w:rPr>
        <w:t>Adım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Kayıt</w:t>
      </w:r>
      <w:proofErr w:type="spellEnd"/>
      <w:r>
        <w:rPr>
          <w:b/>
        </w:rPr>
        <w:t xml:space="preserve"> Olma</w:t>
      </w:r>
      <w:r>
        <w:rPr>
          <w:b/>
        </w:rPr>
        <w:br/>
      </w:r>
      <w:r>
        <w:t xml:space="preserve">Ana </w:t>
      </w:r>
      <w:proofErr w:type="spellStart"/>
      <w:r>
        <w:t>sayfada</w:t>
      </w:r>
      <w:proofErr w:type="spellEnd"/>
      <w:r>
        <w:t xml:space="preserve"> "</w:t>
      </w:r>
      <w:proofErr w:type="spellStart"/>
      <w:r>
        <w:t>Kayıt</w:t>
      </w:r>
      <w:proofErr w:type="spellEnd"/>
      <w:r>
        <w:t xml:space="preserve"> Ol"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doldur</w:t>
      </w:r>
      <w:proofErr w:type="spellEnd"/>
      <w:r>
        <w:t xml:space="preserve"> (Ad, </w:t>
      </w:r>
      <w:proofErr w:type="spellStart"/>
      <w:r>
        <w:t>Soyad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>, E-</w:t>
      </w:r>
      <w:proofErr w:type="spellStart"/>
      <w:r>
        <w:t>posta</w:t>
      </w:r>
      <w:proofErr w:type="spellEnd"/>
      <w:r>
        <w:t xml:space="preserve">, </w:t>
      </w:r>
      <w:proofErr w:type="spellStart"/>
      <w:r>
        <w:t>Şifre</w:t>
      </w:r>
      <w:proofErr w:type="spellEnd"/>
      <w:r>
        <w:t>).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Giriş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Yapma</w:t>
      </w:r>
      <w:proofErr w:type="spellEnd"/>
      <w:r>
        <w:rPr>
          <w:b/>
        </w:rPr>
        <w:br/>
      </w:r>
      <w:proofErr w:type="spellStart"/>
      <w:r>
        <w:t>Telefon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yap.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3: Adres </w:t>
      </w:r>
      <w:proofErr w:type="spellStart"/>
      <w:r>
        <w:rPr>
          <w:b/>
        </w:rPr>
        <w:t>Ekleme</w:t>
      </w:r>
      <w:proofErr w:type="spellEnd"/>
      <w:r>
        <w:rPr>
          <w:b/>
        </w:rPr>
        <w:br/>
      </w:r>
      <w:proofErr w:type="spellStart"/>
      <w:r w:rsidR="00C248B6">
        <w:t>Konumunun</w:t>
      </w:r>
      <w:proofErr w:type="spellEnd"/>
      <w:r w:rsidR="00C248B6">
        <w:t xml:space="preserve"> </w:t>
      </w:r>
      <w:proofErr w:type="spellStart"/>
      <w:r w:rsidR="00C248B6">
        <w:t>alınmasına</w:t>
      </w:r>
      <w:proofErr w:type="spellEnd"/>
      <w:r w:rsidR="00C248B6">
        <w:t xml:space="preserve"> </w:t>
      </w:r>
      <w:proofErr w:type="spellStart"/>
      <w:r w:rsidR="00C248B6">
        <w:t>izin</w:t>
      </w:r>
      <w:proofErr w:type="spellEnd"/>
      <w:r w:rsidR="00C248B6">
        <w:t xml:space="preserve"> </w:t>
      </w:r>
      <w:proofErr w:type="spellStart"/>
      <w:r w:rsidR="00C248B6">
        <w:t>ver</w:t>
      </w:r>
      <w:proofErr w:type="spellEnd"/>
      <w:r w:rsidR="00C248B6">
        <w:t xml:space="preserve"> </w:t>
      </w:r>
      <w:proofErr w:type="spellStart"/>
      <w:r w:rsidR="00C248B6">
        <w:t>veya</w:t>
      </w:r>
      <w:proofErr w:type="spellEnd"/>
      <w:r w:rsidR="00C248B6">
        <w:t xml:space="preserve"> </w:t>
      </w:r>
      <w:proofErr w:type="spellStart"/>
      <w:r w:rsidR="00C248B6">
        <w:t>manuel</w:t>
      </w:r>
      <w:proofErr w:type="spellEnd"/>
      <w:r w:rsidR="00C248B6">
        <w:t xml:space="preserve"> </w:t>
      </w:r>
      <w:proofErr w:type="spellStart"/>
      <w:r w:rsidR="00C248B6">
        <w:t>gir</w:t>
      </w:r>
      <w:proofErr w:type="spellEnd"/>
      <w:r w:rsidR="00C248B6">
        <w:t xml:space="preserve"> </w:t>
      </w:r>
      <w:r>
        <w:t xml:space="preserve">(İl, </w:t>
      </w:r>
      <w:proofErr w:type="spellStart"/>
      <w:r>
        <w:t>İlçe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>, Cadde, Bina No, Daire No).</w:t>
      </w:r>
      <w:r>
        <w:br/>
      </w:r>
      <w:r>
        <w:br/>
      </w:r>
      <w:proofErr w:type="spellStart"/>
      <w:r>
        <w:rPr>
          <w:b/>
        </w:rPr>
        <w:lastRenderedPageBreak/>
        <w:t>Adım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Restoran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Seçme</w:t>
      </w:r>
      <w:proofErr w:type="spellEnd"/>
      <w:r>
        <w:rPr>
          <w:b/>
        </w:rPr>
        <w:br/>
      </w:r>
      <w:r>
        <w:t xml:space="preserve">Ana </w:t>
      </w:r>
      <w:proofErr w:type="spellStart"/>
      <w:r>
        <w:t>sayfada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restoranlar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listelenir</w:t>
      </w:r>
      <w:proofErr w:type="spellEnd"/>
      <w:r w:rsidR="005707AE">
        <w:t>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Sepete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Ürün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Ekleme</w:t>
      </w:r>
      <w:proofErr w:type="spellEnd"/>
      <w:r>
        <w:rPr>
          <w:b/>
        </w:rPr>
        <w:br/>
      </w:r>
      <w:proofErr w:type="spellStart"/>
      <w:r>
        <w:t>Menüden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seç</w:t>
      </w:r>
      <w:proofErr w:type="spellEnd"/>
      <w:r>
        <w:t xml:space="preserve">,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belirle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</w:t>
      </w:r>
      <w:proofErr w:type="spellStart"/>
      <w:r>
        <w:t>Sepete</w:t>
      </w:r>
      <w:proofErr w:type="spellEnd"/>
      <w:r>
        <w:t xml:space="preserve"> Ekle"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>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Verme</w:t>
      </w:r>
      <w:r>
        <w:rPr>
          <w:b/>
        </w:rPr>
        <w:br/>
      </w:r>
      <w:proofErr w:type="spellStart"/>
      <w:r>
        <w:t>Sepetim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git,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yöntemini</w:t>
      </w:r>
      <w:proofErr w:type="spellEnd"/>
      <w:r>
        <w:t xml:space="preserve"> </w:t>
      </w:r>
      <w:proofErr w:type="spellStart"/>
      <w:r>
        <w:t>seç</w:t>
      </w:r>
      <w:proofErr w:type="spellEnd"/>
      <w:r>
        <w:t xml:space="preserve"> (Nakit/</w:t>
      </w:r>
      <w:proofErr w:type="spellStart"/>
      <w:r>
        <w:t>Kredi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"</w:t>
      </w:r>
      <w:proofErr w:type="spellStart"/>
      <w:r>
        <w:t>Sipariş</w:t>
      </w:r>
      <w:proofErr w:type="spellEnd"/>
      <w:r>
        <w:t xml:space="preserve"> Ver"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>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Takibi</w:t>
      </w:r>
      <w:proofErr w:type="spellEnd"/>
      <w:r>
        <w:rPr>
          <w:b/>
        </w:rPr>
        <w:br/>
      </w:r>
      <w:r>
        <w:t xml:space="preserve">60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eder</w:t>
      </w:r>
      <w:proofErr w:type="spellEnd"/>
      <w:r w:rsidR="005707AE">
        <w:t>.</w:t>
      </w:r>
    </w:p>
    <w:p w14:paraId="33B31C08" w14:textId="77777777" w:rsidR="008844F5" w:rsidRDefault="00000000">
      <w:pPr>
        <w:pStyle w:val="Balk3"/>
      </w:pPr>
      <w:r>
        <w:t xml:space="preserve">6.2.2 </w:t>
      </w:r>
      <w:proofErr w:type="spellStart"/>
      <w:r>
        <w:t>Senaryo</w:t>
      </w:r>
      <w:proofErr w:type="spellEnd"/>
      <w:r>
        <w:t xml:space="preserve"> 2: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Kabul </w:t>
      </w:r>
      <w:proofErr w:type="spellStart"/>
      <w:r>
        <w:t>Süreci</w:t>
      </w:r>
      <w:proofErr w:type="spellEnd"/>
    </w:p>
    <w:p w14:paraId="79472E08" w14:textId="77777777" w:rsidR="008844F5" w:rsidRDefault="00000000">
      <w:proofErr w:type="spellStart"/>
      <w:r>
        <w:rPr>
          <w:b/>
        </w:rPr>
        <w:t>Adım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Kurye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Girişi</w:t>
      </w:r>
      <w:proofErr w:type="spellEnd"/>
      <w:r>
        <w:rPr>
          <w:b/>
        </w:rPr>
        <w:br/>
      </w:r>
      <w:proofErr w:type="spellStart"/>
      <w:r>
        <w:t>Kurye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git,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yap.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İşe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Başlama</w:t>
      </w:r>
      <w:proofErr w:type="spellEnd"/>
      <w:r>
        <w:rPr>
          <w:b/>
        </w:rPr>
        <w:br/>
      </w:r>
      <w:r>
        <w:t xml:space="preserve">Ana </w:t>
      </w:r>
      <w:proofErr w:type="spellStart"/>
      <w:r>
        <w:t>sayfada</w:t>
      </w:r>
      <w:proofErr w:type="spellEnd"/>
      <w:r>
        <w:t xml:space="preserve"> "</w:t>
      </w:r>
      <w:proofErr w:type="spellStart"/>
      <w:r>
        <w:t>İşe</w:t>
      </w:r>
      <w:proofErr w:type="spellEnd"/>
      <w:r>
        <w:t xml:space="preserve"> </w:t>
      </w:r>
      <w:proofErr w:type="spellStart"/>
      <w:r>
        <w:t>Başla</w:t>
      </w:r>
      <w:proofErr w:type="spellEnd"/>
      <w:r>
        <w:t xml:space="preserve">" </w:t>
      </w:r>
      <w:proofErr w:type="spellStart"/>
      <w:r>
        <w:t>düğmesine</w:t>
      </w:r>
      <w:proofErr w:type="spellEnd"/>
      <w:r>
        <w:t xml:space="preserve"> </w:t>
      </w:r>
      <w:proofErr w:type="spellStart"/>
      <w:r>
        <w:t>tıkla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izni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(GPS).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Bekleyen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Siparişleri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Görüntüleme</w:t>
      </w:r>
      <w:proofErr w:type="spellEnd"/>
      <w:r>
        <w:rPr>
          <w:b/>
        </w:rP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siparişleri</w:t>
      </w:r>
      <w:proofErr w:type="spellEnd"/>
      <w:r>
        <w:t xml:space="preserve"> </w:t>
      </w:r>
      <w:proofErr w:type="spellStart"/>
      <w:r>
        <w:t>listeler</w:t>
      </w:r>
      <w:proofErr w:type="spellEnd"/>
      <w:r>
        <w:t xml:space="preserve"> (</w:t>
      </w:r>
      <w:proofErr w:type="spellStart"/>
      <w:r>
        <w:t>mesafe</w:t>
      </w:r>
      <w:proofErr w:type="spellEnd"/>
      <w:r>
        <w:t xml:space="preserve"> </w:t>
      </w:r>
      <w:proofErr w:type="spellStart"/>
      <w:r>
        <w:t>bazlı</w:t>
      </w:r>
      <w:proofErr w:type="spellEnd"/>
      <w:r>
        <w:t>).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Sipariş</w:t>
      </w:r>
      <w:proofErr w:type="spellEnd"/>
      <w:r>
        <w:rPr>
          <w:b/>
        </w:rPr>
        <w:t xml:space="preserve"> Kabul </w:t>
      </w:r>
      <w:proofErr w:type="spellStart"/>
      <w:r>
        <w:rPr>
          <w:b/>
        </w:rPr>
        <w:t>Etme</w:t>
      </w:r>
      <w:proofErr w:type="spellEnd"/>
      <w:r>
        <w:rPr>
          <w:b/>
        </w:rPr>
        <w:br/>
      </w:r>
      <w:r>
        <w:t>"</w:t>
      </w:r>
      <w:proofErr w:type="spellStart"/>
      <w:r>
        <w:t>Siparişi</w:t>
      </w:r>
      <w:proofErr w:type="spellEnd"/>
      <w:r>
        <w:t xml:space="preserve"> Kabul Et"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>. Durum: Get → Cook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Restorandan</w:t>
      </w:r>
      <w:proofErr w:type="spellEnd"/>
      <w:r>
        <w:rPr>
          <w:b/>
        </w:rPr>
        <w:t xml:space="preserve"> Alma</w:t>
      </w:r>
      <w:r>
        <w:rPr>
          <w:b/>
        </w:rPr>
        <w:br/>
      </w:r>
      <w:proofErr w:type="spellStart"/>
      <w:r>
        <w:t>Restoran</w:t>
      </w:r>
      <w:proofErr w:type="spellEnd"/>
      <w:r>
        <w:t xml:space="preserve"> </w:t>
      </w:r>
      <w:proofErr w:type="spellStart"/>
      <w:r>
        <w:t>adresine</w:t>
      </w:r>
      <w:proofErr w:type="spellEnd"/>
      <w:r>
        <w:t xml:space="preserve"> git, </w:t>
      </w:r>
      <w:proofErr w:type="spellStart"/>
      <w:r>
        <w:t>siparişi</w:t>
      </w:r>
      <w:proofErr w:type="spellEnd"/>
      <w:r>
        <w:t xml:space="preserve"> al </w:t>
      </w:r>
      <w:proofErr w:type="spellStart"/>
      <w:r>
        <w:t>ve</w:t>
      </w:r>
      <w:proofErr w:type="spellEnd"/>
      <w:r>
        <w:t xml:space="preserve"> "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Aldım</w:t>
      </w:r>
      <w:proofErr w:type="spellEnd"/>
      <w:r>
        <w:t xml:space="preserve">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 xml:space="preserve">. Durum: Cook → </w:t>
      </w:r>
      <w:proofErr w:type="spellStart"/>
      <w:r>
        <w:t>OnWay</w:t>
      </w:r>
      <w:proofErr w:type="spellEnd"/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6: Teslimat</w:t>
      </w:r>
      <w:r>
        <w:rPr>
          <w:b/>
        </w:rPr>
        <w:br/>
      </w:r>
      <w:proofErr w:type="spellStart"/>
      <w:r>
        <w:t>Müşteri</w:t>
      </w:r>
      <w:proofErr w:type="spellEnd"/>
      <w:r>
        <w:t xml:space="preserve"> </w:t>
      </w:r>
      <w:proofErr w:type="spellStart"/>
      <w:r>
        <w:t>adresine</w:t>
      </w:r>
      <w:proofErr w:type="spellEnd"/>
      <w:r>
        <w:t xml:space="preserve"> git,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et </w:t>
      </w:r>
      <w:proofErr w:type="spellStart"/>
      <w:r>
        <w:t>ve</w:t>
      </w:r>
      <w:proofErr w:type="spellEnd"/>
      <w:r>
        <w:t xml:space="preserve"> "Teslim </w:t>
      </w:r>
      <w:proofErr w:type="spellStart"/>
      <w:r>
        <w:t>Ettim</w:t>
      </w:r>
      <w:proofErr w:type="spellEnd"/>
      <w:r>
        <w:t xml:space="preserve">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</w:t>
      </w:r>
      <w:proofErr w:type="spellEnd"/>
      <w:r>
        <w:t xml:space="preserve">. Durum: </w:t>
      </w:r>
      <w:proofErr w:type="spellStart"/>
      <w:r>
        <w:t>OnWay</w:t>
      </w:r>
      <w:proofErr w:type="spellEnd"/>
      <w:r>
        <w:t xml:space="preserve"> → Arrived</w:t>
      </w:r>
    </w:p>
    <w:p w14:paraId="3ABDD28E" w14:textId="77777777" w:rsidR="008844F5" w:rsidRDefault="00000000">
      <w:pPr>
        <w:pStyle w:val="Balk3"/>
      </w:pPr>
      <w:r>
        <w:t xml:space="preserve">6.2.3 </w:t>
      </w:r>
      <w:proofErr w:type="spellStart"/>
      <w:r>
        <w:t>Senaryo</w:t>
      </w:r>
      <w:proofErr w:type="spellEnd"/>
      <w:r>
        <w:t xml:space="preserve"> 3: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1F436FEC" w14:textId="77777777" w:rsidR="008844F5" w:rsidRDefault="00000000">
      <w:proofErr w:type="spellStart"/>
      <w:r>
        <w:rPr>
          <w:b/>
        </w:rPr>
        <w:t>Adım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Restoran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Kaydı</w:t>
      </w:r>
      <w:proofErr w:type="spellEnd"/>
      <w:r>
        <w:rPr>
          <w:b/>
        </w:rPr>
        <w:br/>
      </w:r>
      <w:proofErr w:type="spellStart"/>
      <w:r>
        <w:t>Restoran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gir</w:t>
      </w:r>
      <w:proofErr w:type="spellEnd"/>
      <w:r>
        <w:t xml:space="preserve"> (Ad, </w:t>
      </w:r>
      <w:proofErr w:type="spellStart"/>
      <w:r>
        <w:t>Telefon</w:t>
      </w:r>
      <w:proofErr w:type="spellEnd"/>
      <w:r>
        <w:t xml:space="preserve">, Adres, Min.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Tutarı</w:t>
      </w:r>
      <w:proofErr w:type="spellEnd"/>
      <w:r>
        <w:t xml:space="preserve">, </w:t>
      </w:r>
      <w:proofErr w:type="spellStart"/>
      <w:r>
        <w:t>Konum</w:t>
      </w:r>
      <w:proofErr w:type="spellEnd"/>
      <w:r>
        <w:t>).</w:t>
      </w:r>
      <w:r>
        <w:br/>
      </w:r>
      <w:r>
        <w:br/>
      </w:r>
      <w:proofErr w:type="spellStart"/>
      <w:r>
        <w:rPr>
          <w:b/>
        </w:rPr>
        <w:t>Adım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Menü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Ekleme</w:t>
      </w:r>
      <w:proofErr w:type="spellEnd"/>
      <w:r>
        <w:rPr>
          <w:b/>
        </w:rPr>
        <w:br/>
      </w:r>
      <w:r>
        <w:t>"</w:t>
      </w:r>
      <w:proofErr w:type="spellStart"/>
      <w:r>
        <w:t>Yemek</w:t>
      </w:r>
      <w:proofErr w:type="spellEnd"/>
      <w:r>
        <w:t xml:space="preserve"> Ekle" </w:t>
      </w:r>
      <w:proofErr w:type="spellStart"/>
      <w:r>
        <w:t>sayfasında</w:t>
      </w:r>
      <w:proofErr w:type="spellEnd"/>
      <w:r>
        <w:t xml:space="preserve">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gir</w:t>
      </w:r>
      <w:proofErr w:type="spellEnd"/>
      <w:r>
        <w:t xml:space="preserve"> (</w:t>
      </w:r>
      <w:proofErr w:type="spellStart"/>
      <w:r>
        <w:t>Adı</w:t>
      </w:r>
      <w:proofErr w:type="spellEnd"/>
      <w:r>
        <w:t xml:space="preserve">, </w:t>
      </w:r>
      <w:proofErr w:type="spellStart"/>
      <w:r>
        <w:t>Fiyat</w:t>
      </w:r>
      <w:proofErr w:type="spellEnd"/>
      <w:r>
        <w:t>).</w:t>
      </w:r>
      <w:r>
        <w:br/>
      </w:r>
      <w:r>
        <w:br/>
      </w:r>
      <w:proofErr w:type="spellStart"/>
      <w:r>
        <w:rPr>
          <w:b/>
        </w:rPr>
        <w:lastRenderedPageBreak/>
        <w:t>Adım</w:t>
      </w:r>
      <w:proofErr w:type="spellEnd"/>
      <w:r>
        <w:rPr>
          <w:b/>
        </w:rPr>
        <w:t xml:space="preserve"> 3: Gelen </w:t>
      </w:r>
      <w:proofErr w:type="spellStart"/>
      <w:r>
        <w:rPr>
          <w:b/>
        </w:rPr>
        <w:t>Siparişleri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Görüntüleme</w:t>
      </w:r>
      <w:proofErr w:type="spellEnd"/>
      <w:r>
        <w:rPr>
          <w:b/>
        </w:rPr>
        <w:br/>
      </w:r>
      <w:r>
        <w:t>"</w:t>
      </w:r>
      <w:proofErr w:type="spellStart"/>
      <w:r>
        <w:t>Siparişlerim</w:t>
      </w:r>
      <w:proofErr w:type="spellEnd"/>
      <w:r>
        <w:t xml:space="preserve">" </w:t>
      </w:r>
      <w:proofErr w:type="spellStart"/>
      <w:r>
        <w:t>sayfasında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</w:t>
      </w:r>
      <w:proofErr w:type="spellStart"/>
      <w:r>
        <w:t>görüntüle</w:t>
      </w:r>
      <w:proofErr w:type="spellEnd"/>
      <w:r>
        <w:t>.</w:t>
      </w:r>
    </w:p>
    <w:p w14:paraId="79297E82" w14:textId="77777777" w:rsidR="008844F5" w:rsidRDefault="00000000">
      <w:pPr>
        <w:pStyle w:val="Balk2"/>
      </w:pPr>
      <w:r>
        <w:t xml:space="preserve">6.3 API </w:t>
      </w:r>
      <w:proofErr w:type="spellStart"/>
      <w:r>
        <w:t>Endpoint'leri</w:t>
      </w:r>
      <w:proofErr w:type="spellEnd"/>
    </w:p>
    <w:p w14:paraId="47E72FE5" w14:textId="77777777" w:rsidR="008844F5" w:rsidRDefault="00000000">
      <w:pPr>
        <w:pStyle w:val="Balk3"/>
      </w:pPr>
      <w:r>
        <w:t xml:space="preserve">6.3.1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</w:p>
    <w:p w14:paraId="0B2548F9" w14:textId="77777777" w:rsidR="008844F5" w:rsidRDefault="00000000">
      <w:pPr>
        <w:pStyle w:val="ListeMaddemi"/>
      </w:pPr>
      <w:r>
        <w:t xml:space="preserve">POST /post/register -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kaydı</w:t>
      </w:r>
      <w:proofErr w:type="spellEnd"/>
    </w:p>
    <w:p w14:paraId="306D37B3" w14:textId="77777777" w:rsidR="008844F5" w:rsidRDefault="00000000">
      <w:pPr>
        <w:pStyle w:val="ListeMaddemi"/>
      </w:pPr>
      <w:r>
        <w:t xml:space="preserve">POST /post/login -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girişi</w:t>
      </w:r>
      <w:proofErr w:type="spellEnd"/>
    </w:p>
    <w:p w14:paraId="68FE8D31" w14:textId="77777777" w:rsidR="008844F5" w:rsidRDefault="00000000">
      <w:pPr>
        <w:pStyle w:val="ListeMaddemi"/>
      </w:pPr>
      <w:r>
        <w:t>POST /post/</w:t>
      </w:r>
      <w:proofErr w:type="spellStart"/>
      <w:r>
        <w:t>RestoranRegister</w:t>
      </w:r>
      <w:proofErr w:type="spellEnd"/>
      <w:r>
        <w:t xml:space="preserve"> -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kaydı</w:t>
      </w:r>
      <w:proofErr w:type="spellEnd"/>
    </w:p>
    <w:p w14:paraId="087B6F5D" w14:textId="77777777" w:rsidR="008844F5" w:rsidRDefault="00000000">
      <w:pPr>
        <w:pStyle w:val="ListeMaddemi"/>
      </w:pPr>
      <w:r>
        <w:t>POST /post/</w:t>
      </w:r>
      <w:proofErr w:type="spellStart"/>
      <w:r>
        <w:t>RestoranLogin</w:t>
      </w:r>
      <w:proofErr w:type="spellEnd"/>
      <w:r>
        <w:t xml:space="preserve"> -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girişi</w:t>
      </w:r>
      <w:proofErr w:type="spellEnd"/>
    </w:p>
    <w:p w14:paraId="026BFF1B" w14:textId="77777777" w:rsidR="008844F5" w:rsidRDefault="00000000">
      <w:pPr>
        <w:pStyle w:val="ListeMaddemi"/>
      </w:pPr>
      <w:r>
        <w:t>POST /post/</w:t>
      </w:r>
      <w:proofErr w:type="spellStart"/>
      <w:r>
        <w:t>kuryeRegister</w:t>
      </w:r>
      <w:proofErr w:type="spellEnd"/>
      <w:r>
        <w:t xml:space="preserve"> -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kaydı</w:t>
      </w:r>
      <w:proofErr w:type="spellEnd"/>
    </w:p>
    <w:p w14:paraId="04266AC1" w14:textId="77777777" w:rsidR="008844F5" w:rsidRDefault="00000000">
      <w:pPr>
        <w:pStyle w:val="ListeMaddemi"/>
      </w:pPr>
      <w:r>
        <w:t>POST /post/</w:t>
      </w:r>
      <w:proofErr w:type="spellStart"/>
      <w:r>
        <w:t>kuryeLogin</w:t>
      </w:r>
      <w:proofErr w:type="spellEnd"/>
      <w:r>
        <w:t xml:space="preserve"> -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girişi</w:t>
      </w:r>
      <w:proofErr w:type="spellEnd"/>
    </w:p>
    <w:p w14:paraId="50DA2D94" w14:textId="77777777" w:rsidR="008844F5" w:rsidRDefault="00000000">
      <w:pPr>
        <w:pStyle w:val="ListeMaddemi"/>
      </w:pPr>
      <w:r>
        <w:t xml:space="preserve">GET /logout - </w:t>
      </w:r>
      <w:proofErr w:type="spellStart"/>
      <w:r>
        <w:t>Çıkış</w:t>
      </w:r>
      <w:proofErr w:type="spellEnd"/>
    </w:p>
    <w:p w14:paraId="5D1371D4" w14:textId="77777777" w:rsidR="008844F5" w:rsidRDefault="00000000">
      <w:pPr>
        <w:pStyle w:val="Balk3"/>
      </w:pPr>
      <w:r>
        <w:t xml:space="preserve">6.3.2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İşlemleri</w:t>
      </w:r>
      <w:proofErr w:type="spellEnd"/>
    </w:p>
    <w:p w14:paraId="4E02B239" w14:textId="77777777" w:rsidR="008844F5" w:rsidRDefault="00000000">
      <w:pPr>
        <w:pStyle w:val="ListeMaddemi"/>
      </w:pPr>
      <w:r>
        <w:t>GET /</w:t>
      </w:r>
      <w:proofErr w:type="spellStart"/>
      <w:r>
        <w:t>HomePage</w:t>
      </w:r>
      <w:proofErr w:type="spellEnd"/>
      <w:r>
        <w:t xml:space="preserve"> - Ana </w:t>
      </w:r>
      <w:proofErr w:type="spellStart"/>
      <w:r>
        <w:t>sayfa</w:t>
      </w:r>
      <w:proofErr w:type="spellEnd"/>
      <w:r>
        <w:t xml:space="preserve"> (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restoranlar</w:t>
      </w:r>
      <w:proofErr w:type="spellEnd"/>
      <w:r>
        <w:t>)</w:t>
      </w:r>
    </w:p>
    <w:p w14:paraId="587C173D" w14:textId="77777777" w:rsidR="008844F5" w:rsidRDefault="00000000">
      <w:pPr>
        <w:pStyle w:val="ListeMaddemi"/>
      </w:pPr>
      <w:r>
        <w:t>POST /</w:t>
      </w:r>
      <w:proofErr w:type="spellStart"/>
      <w:r>
        <w:t>restoranFiltre</w:t>
      </w:r>
      <w:proofErr w:type="spellEnd"/>
      <w:r>
        <w:t xml:space="preserve"> -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filtreleme</w:t>
      </w:r>
      <w:proofErr w:type="spellEnd"/>
    </w:p>
    <w:p w14:paraId="2B945388" w14:textId="77777777" w:rsidR="008844F5" w:rsidRDefault="00000000">
      <w:pPr>
        <w:pStyle w:val="ListeMaddemi"/>
      </w:pPr>
      <w:r>
        <w:t>GET /</w:t>
      </w:r>
      <w:proofErr w:type="spellStart"/>
      <w:r>
        <w:t>restoranSec</w:t>
      </w:r>
      <w:proofErr w:type="spellEnd"/>
      <w:r>
        <w:t xml:space="preserve"> -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menüsü</w:t>
      </w:r>
      <w:proofErr w:type="spellEnd"/>
    </w:p>
    <w:p w14:paraId="7455501C" w14:textId="77777777" w:rsidR="008844F5" w:rsidRDefault="00000000">
      <w:pPr>
        <w:pStyle w:val="ListeMaddemi"/>
      </w:pPr>
      <w:r>
        <w:t>POST /</w:t>
      </w:r>
      <w:proofErr w:type="spellStart"/>
      <w:r>
        <w:t>sepeteEkle</w:t>
      </w:r>
      <w:proofErr w:type="spellEnd"/>
      <w:r>
        <w:t xml:space="preserve"> - </w:t>
      </w:r>
      <w:proofErr w:type="spellStart"/>
      <w:r>
        <w:t>Sepete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ekleme</w:t>
      </w:r>
      <w:proofErr w:type="spellEnd"/>
    </w:p>
    <w:p w14:paraId="07EF3BDC" w14:textId="77777777" w:rsidR="008844F5" w:rsidRDefault="00000000">
      <w:pPr>
        <w:pStyle w:val="ListeMaddemi"/>
      </w:pPr>
      <w:r>
        <w:t>GET /</w:t>
      </w:r>
      <w:proofErr w:type="spellStart"/>
      <w:r>
        <w:t>sepetim</w:t>
      </w:r>
      <w:proofErr w:type="spellEnd"/>
      <w:r>
        <w:t xml:space="preserve"> - </w:t>
      </w:r>
      <w:proofErr w:type="spellStart"/>
      <w:r>
        <w:t>Sepeti</w:t>
      </w:r>
      <w:proofErr w:type="spellEnd"/>
      <w:r>
        <w:t xml:space="preserve"> </w:t>
      </w:r>
      <w:proofErr w:type="spellStart"/>
      <w:r>
        <w:t>görüntüleme</w:t>
      </w:r>
      <w:proofErr w:type="spellEnd"/>
    </w:p>
    <w:p w14:paraId="7FD819CB" w14:textId="77777777" w:rsidR="008844F5" w:rsidRDefault="00000000">
      <w:pPr>
        <w:pStyle w:val="ListeMaddemi"/>
      </w:pPr>
      <w:r>
        <w:t>POST /</w:t>
      </w:r>
      <w:proofErr w:type="spellStart"/>
      <w:r>
        <w:t>siparisOlustur</w:t>
      </w:r>
      <w:proofErr w:type="spellEnd"/>
      <w:r>
        <w:t xml:space="preserve"> -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oluşturma</w:t>
      </w:r>
      <w:proofErr w:type="spellEnd"/>
    </w:p>
    <w:p w14:paraId="20628DC3" w14:textId="77777777" w:rsidR="008844F5" w:rsidRDefault="00000000">
      <w:pPr>
        <w:pStyle w:val="ListeMaddemi"/>
      </w:pPr>
      <w:r>
        <w:t>GET /</w:t>
      </w:r>
      <w:proofErr w:type="spellStart"/>
      <w:r>
        <w:t>gecmisSiparislerim</w:t>
      </w:r>
      <w:proofErr w:type="spellEnd"/>
      <w:r>
        <w:t xml:space="preserve"> -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siparişler</w:t>
      </w:r>
      <w:proofErr w:type="spellEnd"/>
    </w:p>
    <w:p w14:paraId="7FE545FB" w14:textId="77777777" w:rsidR="008844F5" w:rsidRDefault="00000000">
      <w:pPr>
        <w:pStyle w:val="Balk3"/>
      </w:pPr>
      <w:r>
        <w:t xml:space="preserve">6.3.3 </w:t>
      </w:r>
      <w:proofErr w:type="spellStart"/>
      <w:r>
        <w:t>Kurye</w:t>
      </w:r>
      <w:proofErr w:type="spellEnd"/>
      <w:r>
        <w:t xml:space="preserve"> </w:t>
      </w:r>
      <w:proofErr w:type="spellStart"/>
      <w:r>
        <w:t>İşlemleri</w:t>
      </w:r>
      <w:proofErr w:type="spellEnd"/>
    </w:p>
    <w:p w14:paraId="19BAADB7" w14:textId="77777777" w:rsidR="008844F5" w:rsidRDefault="00000000">
      <w:pPr>
        <w:pStyle w:val="ListeMaddemi"/>
      </w:pPr>
      <w:r>
        <w:t>GET /</w:t>
      </w:r>
      <w:proofErr w:type="spellStart"/>
      <w:r>
        <w:t>KuryeHomePage</w:t>
      </w:r>
      <w:proofErr w:type="spellEnd"/>
      <w:r>
        <w:t xml:space="preserve"> - </w:t>
      </w:r>
      <w:proofErr w:type="spellStart"/>
      <w:r>
        <w:t>Kurye</w:t>
      </w:r>
      <w:proofErr w:type="spellEnd"/>
      <w:r>
        <w:t xml:space="preserve"> ana </w:t>
      </w:r>
      <w:proofErr w:type="spellStart"/>
      <w:r>
        <w:t>sayfa</w:t>
      </w:r>
      <w:proofErr w:type="spellEnd"/>
    </w:p>
    <w:p w14:paraId="29A6FEF4" w14:textId="77777777" w:rsidR="008844F5" w:rsidRDefault="00000000">
      <w:pPr>
        <w:pStyle w:val="ListeMaddemi"/>
      </w:pPr>
      <w:r>
        <w:t>POST /</w:t>
      </w:r>
      <w:proofErr w:type="spellStart"/>
      <w:r>
        <w:t>kurye</w:t>
      </w:r>
      <w:proofErr w:type="spellEnd"/>
      <w:r>
        <w:t>/</w:t>
      </w:r>
      <w:proofErr w:type="spellStart"/>
      <w:r>
        <w:t>iseBasla</w:t>
      </w:r>
      <w:proofErr w:type="spellEnd"/>
      <w:r>
        <w:t xml:space="preserve"> -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değiştirme</w:t>
      </w:r>
      <w:proofErr w:type="spellEnd"/>
    </w:p>
    <w:p w14:paraId="068F9655" w14:textId="77777777" w:rsidR="008844F5" w:rsidRDefault="00000000">
      <w:pPr>
        <w:pStyle w:val="ListeMaddemi"/>
      </w:pPr>
      <w:r>
        <w:t>POST /</w:t>
      </w:r>
      <w:proofErr w:type="spellStart"/>
      <w:r>
        <w:t>kurye</w:t>
      </w:r>
      <w:proofErr w:type="spellEnd"/>
      <w:r>
        <w:t>/</w:t>
      </w:r>
      <w:proofErr w:type="spellStart"/>
      <w:r>
        <w:t>koordinatGuncelle</w:t>
      </w:r>
      <w:proofErr w:type="spellEnd"/>
      <w:r>
        <w:t xml:space="preserve"> -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güncelleme</w:t>
      </w:r>
      <w:proofErr w:type="spellEnd"/>
    </w:p>
    <w:p w14:paraId="4D86FD7D" w14:textId="77777777" w:rsidR="008844F5" w:rsidRDefault="00000000">
      <w:pPr>
        <w:pStyle w:val="ListeMaddemi"/>
      </w:pPr>
      <w:r>
        <w:t>GET /</w:t>
      </w:r>
      <w:proofErr w:type="spellStart"/>
      <w:r>
        <w:t>kurye</w:t>
      </w:r>
      <w:proofErr w:type="spellEnd"/>
      <w:r>
        <w:t>/</w:t>
      </w:r>
      <w:proofErr w:type="spellStart"/>
      <w:r>
        <w:t>bekleyenSiparisler</w:t>
      </w:r>
      <w:proofErr w:type="spellEnd"/>
      <w:r>
        <w:t xml:space="preserve"> - </w:t>
      </w:r>
      <w:proofErr w:type="spellStart"/>
      <w:r>
        <w:t>Bekleyen</w:t>
      </w:r>
      <w:proofErr w:type="spellEnd"/>
      <w:r>
        <w:t xml:space="preserve"> </w:t>
      </w:r>
      <w:proofErr w:type="spellStart"/>
      <w:r>
        <w:t>siparişler</w:t>
      </w:r>
      <w:proofErr w:type="spellEnd"/>
    </w:p>
    <w:p w14:paraId="4EB7909B" w14:textId="77777777" w:rsidR="008844F5" w:rsidRDefault="00000000">
      <w:pPr>
        <w:pStyle w:val="ListeMaddemi"/>
      </w:pPr>
      <w:r>
        <w:t>POST /</w:t>
      </w:r>
      <w:proofErr w:type="spellStart"/>
      <w:r>
        <w:t>kurye</w:t>
      </w:r>
      <w:proofErr w:type="spellEnd"/>
      <w:r>
        <w:t>/</w:t>
      </w:r>
      <w:proofErr w:type="spellStart"/>
      <w:r>
        <w:t>siparisKabulEt</w:t>
      </w:r>
      <w:proofErr w:type="spellEnd"/>
      <w:r>
        <w:t xml:space="preserve"> -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etme</w:t>
      </w:r>
      <w:proofErr w:type="spellEnd"/>
    </w:p>
    <w:p w14:paraId="73336F3C" w14:textId="77777777" w:rsidR="008844F5" w:rsidRDefault="00000000">
      <w:pPr>
        <w:pStyle w:val="ListeMaddemi"/>
      </w:pPr>
      <w:r>
        <w:t>POST /</w:t>
      </w:r>
      <w:proofErr w:type="spellStart"/>
      <w:r>
        <w:t>kurye</w:t>
      </w:r>
      <w:proofErr w:type="spellEnd"/>
      <w:r>
        <w:t>/</w:t>
      </w:r>
      <w:proofErr w:type="spellStart"/>
      <w:r>
        <w:t>siparisOnayla</w:t>
      </w:r>
      <w:proofErr w:type="spellEnd"/>
      <w:r>
        <w:t xml:space="preserve"> - </w:t>
      </w:r>
      <w:proofErr w:type="spellStart"/>
      <w:r>
        <w:t>Siparişi</w:t>
      </w:r>
      <w:proofErr w:type="spellEnd"/>
      <w:r>
        <w:t xml:space="preserve"> alma (</w:t>
      </w:r>
      <w:proofErr w:type="spellStart"/>
      <w:r>
        <w:t>Cook→OnWay</w:t>
      </w:r>
      <w:proofErr w:type="spellEnd"/>
      <w:r>
        <w:t>)</w:t>
      </w:r>
    </w:p>
    <w:p w14:paraId="173F4457" w14:textId="77777777" w:rsidR="008844F5" w:rsidRDefault="00000000">
      <w:pPr>
        <w:pStyle w:val="ListeMaddemi"/>
      </w:pPr>
      <w:r>
        <w:t>POST /</w:t>
      </w:r>
      <w:proofErr w:type="spellStart"/>
      <w:r>
        <w:t>kurye</w:t>
      </w:r>
      <w:proofErr w:type="spellEnd"/>
      <w:r>
        <w:t>/</w:t>
      </w:r>
      <w:proofErr w:type="spellStart"/>
      <w:r>
        <w:t>siparisTamamla</w:t>
      </w:r>
      <w:proofErr w:type="spellEnd"/>
      <w:r>
        <w:t xml:space="preserve"> - </w:t>
      </w:r>
      <w:proofErr w:type="spellStart"/>
      <w:r>
        <w:t>Siparişi</w:t>
      </w:r>
      <w:proofErr w:type="spellEnd"/>
      <w:r>
        <w:t xml:space="preserve"> </w:t>
      </w:r>
      <w:proofErr w:type="spellStart"/>
      <w:r>
        <w:t>teslim</w:t>
      </w:r>
      <w:proofErr w:type="spellEnd"/>
      <w:r>
        <w:t xml:space="preserve"> </w:t>
      </w:r>
      <w:proofErr w:type="spellStart"/>
      <w:r>
        <w:t>etme</w:t>
      </w:r>
      <w:proofErr w:type="spellEnd"/>
    </w:p>
    <w:p w14:paraId="712D74AD" w14:textId="77777777" w:rsidR="008844F5" w:rsidRDefault="00000000">
      <w:pPr>
        <w:pStyle w:val="Balk2"/>
      </w:pPr>
      <w:r>
        <w:t xml:space="preserve">6.4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Özellikleri</w:t>
      </w:r>
      <w:proofErr w:type="spellEnd"/>
    </w:p>
    <w:p w14:paraId="77E1FE17" w14:textId="77777777" w:rsidR="008844F5" w:rsidRDefault="00000000">
      <w:pPr>
        <w:pStyle w:val="Balk3"/>
      </w:pPr>
      <w:r>
        <w:t xml:space="preserve">6.4.1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Güvenliği</w:t>
      </w:r>
      <w:proofErr w:type="spellEnd"/>
    </w:p>
    <w:p w14:paraId="33DDB244" w14:textId="77777777" w:rsidR="008844F5" w:rsidRDefault="00000000">
      <w:proofErr w:type="spellStart"/>
      <w:r>
        <w:t>Şifreler</w:t>
      </w:r>
      <w:proofErr w:type="spellEnd"/>
      <w:r>
        <w:t xml:space="preserve"> pbkdf</w:t>
      </w:r>
      <w:proofErr w:type="gramStart"/>
      <w:r>
        <w:t>2:sha</w:t>
      </w:r>
      <w:proofErr w:type="gramEnd"/>
      <w:r>
        <w:t xml:space="preserve">256 </w:t>
      </w:r>
      <w:proofErr w:type="spellStart"/>
      <w:r>
        <w:t>algoritması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hash'lenir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düz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saklanmaz</w:t>
      </w:r>
      <w:proofErr w:type="spellEnd"/>
      <w:r>
        <w:t>.</w:t>
      </w:r>
    </w:p>
    <w:p w14:paraId="5B0CA28F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color w:val="000000"/>
          <w:sz w:val="20"/>
        </w:rPr>
        <w:t>werkzeug.security</w:t>
      </w:r>
      <w:proofErr w:type="spellEnd"/>
      <w:proofErr w:type="gramEnd"/>
      <w:r>
        <w:rPr>
          <w:rFonts w:ascii="Courier New" w:hAnsi="Courier New"/>
          <w:color w:val="000000"/>
          <w:sz w:val="20"/>
        </w:rPr>
        <w:t xml:space="preserve"> import </w:t>
      </w:r>
      <w:proofErr w:type="spellStart"/>
      <w:r>
        <w:rPr>
          <w:rFonts w:ascii="Courier New" w:hAnsi="Courier New"/>
          <w:color w:val="000000"/>
          <w:sz w:val="20"/>
        </w:rPr>
        <w:t>generate_password_hash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check_password_hash</w:t>
      </w:r>
      <w:proofErr w:type="spellEnd"/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Kayıt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sırasında</w:t>
      </w:r>
      <w:proofErr w:type="spellEnd"/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hashed_password</w:t>
      </w:r>
      <w:proofErr w:type="spellEnd"/>
      <w:r>
        <w:rPr>
          <w:rFonts w:ascii="Courier New" w:hAnsi="Courier New"/>
          <w:color w:val="000000"/>
          <w:sz w:val="20"/>
        </w:rPr>
        <w:t xml:space="preserve"> = </w:t>
      </w:r>
      <w:proofErr w:type="spellStart"/>
      <w:r>
        <w:rPr>
          <w:rFonts w:ascii="Courier New" w:hAnsi="Courier New"/>
          <w:color w:val="000000"/>
          <w:sz w:val="20"/>
        </w:rPr>
        <w:t>generate_password_</w:t>
      </w:r>
      <w:proofErr w:type="gramStart"/>
      <w:r>
        <w:rPr>
          <w:rFonts w:ascii="Courier New" w:hAnsi="Courier New"/>
          <w:color w:val="000000"/>
          <w:sz w:val="20"/>
        </w:rPr>
        <w:t>hash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 xml:space="preserve">password, </w:t>
      </w:r>
      <w:r>
        <w:rPr>
          <w:rFonts w:ascii="Courier New" w:hAnsi="Courier New"/>
          <w:color w:val="000000"/>
          <w:sz w:val="20"/>
        </w:rPr>
        <w:lastRenderedPageBreak/>
        <w:t>method="pbkdf</w:t>
      </w:r>
      <w:proofErr w:type="gramStart"/>
      <w:r>
        <w:rPr>
          <w:rFonts w:ascii="Courier New" w:hAnsi="Courier New"/>
          <w:color w:val="000000"/>
          <w:sz w:val="20"/>
        </w:rPr>
        <w:t>2:sha</w:t>
      </w:r>
      <w:proofErr w:type="gramEnd"/>
      <w:r>
        <w:rPr>
          <w:rFonts w:ascii="Courier New" w:hAnsi="Courier New"/>
          <w:color w:val="000000"/>
          <w:sz w:val="20"/>
        </w:rPr>
        <w:t>256")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# </w:t>
      </w:r>
      <w:proofErr w:type="spellStart"/>
      <w:r>
        <w:rPr>
          <w:rFonts w:ascii="Courier New" w:hAnsi="Courier New"/>
          <w:color w:val="000000"/>
          <w:sz w:val="20"/>
        </w:rPr>
        <w:t>Giriş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kontrolü</w:t>
      </w:r>
      <w:proofErr w:type="spellEnd"/>
      <w:r>
        <w:rPr>
          <w:rFonts w:ascii="Courier New" w:hAnsi="Courier New"/>
          <w:color w:val="000000"/>
          <w:sz w:val="20"/>
        </w:rPr>
        <w:br/>
        <w:t xml:space="preserve">if </w:t>
      </w:r>
      <w:proofErr w:type="spellStart"/>
      <w:r>
        <w:rPr>
          <w:rFonts w:ascii="Courier New" w:hAnsi="Courier New"/>
          <w:color w:val="000000"/>
          <w:sz w:val="20"/>
        </w:rPr>
        <w:t>check_password_</w:t>
      </w:r>
      <w:proofErr w:type="gramStart"/>
      <w:r>
        <w:rPr>
          <w:rFonts w:ascii="Courier New" w:hAnsi="Courier New"/>
          <w:color w:val="000000"/>
          <w:sz w:val="20"/>
        </w:rPr>
        <w:t>hash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000000"/>
          <w:sz w:val="20"/>
        </w:rPr>
        <w:t>stored_hash</w:t>
      </w:r>
      <w:proofErr w:type="spellEnd"/>
      <w:r>
        <w:rPr>
          <w:rFonts w:ascii="Courier New" w:hAnsi="Courier New"/>
          <w:color w:val="000000"/>
          <w:sz w:val="20"/>
        </w:rPr>
        <w:t xml:space="preserve">, </w:t>
      </w:r>
      <w:proofErr w:type="spellStart"/>
      <w:r>
        <w:rPr>
          <w:rFonts w:ascii="Courier New" w:hAnsi="Courier New"/>
          <w:color w:val="000000"/>
          <w:sz w:val="20"/>
        </w:rPr>
        <w:t>input_password</w:t>
      </w:r>
      <w:proofErr w:type="spellEnd"/>
      <w:r>
        <w:rPr>
          <w:rFonts w:ascii="Courier New" w:hAnsi="Courier New"/>
          <w:color w:val="000000"/>
          <w:sz w:val="20"/>
        </w:rPr>
        <w:t>):</w:t>
      </w:r>
      <w:r>
        <w:rPr>
          <w:rFonts w:ascii="Courier New" w:hAnsi="Courier New"/>
          <w:color w:val="000000"/>
          <w:sz w:val="20"/>
        </w:rPr>
        <w:br/>
        <w:t xml:space="preserve">    # </w:t>
      </w:r>
      <w:proofErr w:type="spellStart"/>
      <w:r>
        <w:rPr>
          <w:rFonts w:ascii="Courier New" w:hAnsi="Courier New"/>
          <w:color w:val="000000"/>
          <w:sz w:val="20"/>
        </w:rPr>
        <w:t>Giriş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hAnsi="Courier New"/>
          <w:color w:val="000000"/>
          <w:sz w:val="20"/>
        </w:rPr>
        <w:t>başarılı</w:t>
      </w:r>
      <w:proofErr w:type="spellEnd"/>
    </w:p>
    <w:p w14:paraId="0EC52936" w14:textId="77777777" w:rsidR="008844F5" w:rsidRDefault="00000000">
      <w:pPr>
        <w:pStyle w:val="Balk3"/>
      </w:pPr>
      <w:r>
        <w:t xml:space="preserve">6.4.2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3CCAA740" w14:textId="77777777" w:rsidR="008844F5" w:rsidRDefault="00000000">
      <w:r>
        <w:t xml:space="preserve">Session-based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, 30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, </w:t>
      </w:r>
      <w:proofErr w:type="spellStart"/>
      <w:r>
        <w:t>HttpOnly</w:t>
      </w:r>
      <w:proofErr w:type="spellEnd"/>
      <w:r>
        <w:t xml:space="preserve"> cookie </w:t>
      </w:r>
      <w:proofErr w:type="spellStart"/>
      <w:r>
        <w:t>kullanımı</w:t>
      </w:r>
      <w:proofErr w:type="spellEnd"/>
      <w:r>
        <w:t>.</w:t>
      </w:r>
    </w:p>
    <w:p w14:paraId="457F29A7" w14:textId="77777777" w:rsidR="008844F5" w:rsidRDefault="00000000">
      <w:pPr>
        <w:pStyle w:val="Balk3"/>
      </w:pPr>
      <w:r>
        <w:t xml:space="preserve">6.4.3 SQL Injection </w:t>
      </w:r>
      <w:proofErr w:type="spellStart"/>
      <w:r>
        <w:t>Koruması</w:t>
      </w:r>
      <w:proofErr w:type="spellEnd"/>
    </w:p>
    <w:p w14:paraId="3A6DB89F" w14:textId="77777777" w:rsidR="008844F5" w:rsidRDefault="00000000">
      <w:proofErr w:type="spellStart"/>
      <w:r>
        <w:t>Parametreli</w:t>
      </w:r>
      <w:proofErr w:type="spellEnd"/>
      <w:r>
        <w:t xml:space="preserve"> </w:t>
      </w:r>
      <w:proofErr w:type="spellStart"/>
      <w:r>
        <w:t>sorgular</w:t>
      </w:r>
      <w:proofErr w:type="spellEnd"/>
      <w:r>
        <w:t xml:space="preserve"> (prepared statements) </w:t>
      </w:r>
      <w:proofErr w:type="spellStart"/>
      <w:r>
        <w:t>ve</w:t>
      </w:r>
      <w:proofErr w:type="spellEnd"/>
      <w:r>
        <w:t xml:space="preserve"> ODBC parameterized queries </w:t>
      </w:r>
      <w:proofErr w:type="spellStart"/>
      <w:r>
        <w:t>kullanılır</w:t>
      </w:r>
      <w:proofErr w:type="spellEnd"/>
      <w:r>
        <w:t>.</w:t>
      </w:r>
    </w:p>
    <w:p w14:paraId="1E507425" w14:textId="77777777" w:rsidR="008844F5" w:rsidRDefault="00000000">
      <w:pPr>
        <w:pStyle w:val="AralkYok"/>
        <w:spacing w:before="120" w:after="120"/>
        <w:ind w:left="720"/>
      </w:pPr>
      <w:r>
        <w:rPr>
          <w:rFonts w:ascii="Courier New" w:hAnsi="Courier New"/>
          <w:color w:val="000000"/>
          <w:sz w:val="20"/>
        </w:rPr>
        <w:t># GÜVENLİ</w:t>
      </w:r>
      <w:r>
        <w:rPr>
          <w:rFonts w:ascii="Courier New" w:hAnsi="Courier New"/>
          <w:color w:val="000000"/>
          <w:sz w:val="20"/>
        </w:rPr>
        <w:br/>
      </w:r>
      <w:proofErr w:type="spellStart"/>
      <w:r>
        <w:rPr>
          <w:rFonts w:ascii="Courier New" w:hAnsi="Courier New"/>
          <w:color w:val="000000"/>
          <w:sz w:val="20"/>
        </w:rPr>
        <w:t>sql_</w:t>
      </w:r>
      <w:proofErr w:type="gramStart"/>
      <w:r>
        <w:rPr>
          <w:rFonts w:ascii="Courier New" w:hAnsi="Courier New"/>
          <w:color w:val="000000"/>
          <w:sz w:val="20"/>
        </w:rPr>
        <w:t>querry</w:t>
      </w:r>
      <w:proofErr w:type="spellEnd"/>
      <w:r>
        <w:rPr>
          <w:rFonts w:ascii="Courier New" w:hAnsi="Courier New"/>
          <w:color w:val="000000"/>
          <w:sz w:val="20"/>
        </w:rPr>
        <w:t>(</w:t>
      </w:r>
      <w:proofErr w:type="gramEnd"/>
      <w:r>
        <w:rPr>
          <w:rFonts w:ascii="Courier New" w:hAnsi="Courier New"/>
          <w:color w:val="000000"/>
          <w:sz w:val="20"/>
        </w:rPr>
        <w:t xml:space="preserve">"SELECT * FROM </w:t>
      </w:r>
      <w:proofErr w:type="spellStart"/>
      <w:r>
        <w:rPr>
          <w:rFonts w:ascii="Courier New" w:hAnsi="Courier New"/>
          <w:color w:val="000000"/>
          <w:sz w:val="20"/>
        </w:rPr>
        <w:t>efendi</w:t>
      </w:r>
      <w:proofErr w:type="spellEnd"/>
      <w:r>
        <w:rPr>
          <w:rFonts w:ascii="Courier New" w:hAnsi="Courier New"/>
          <w:color w:val="000000"/>
          <w:sz w:val="20"/>
        </w:rPr>
        <w:t xml:space="preserve"> WHERE 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hAnsi="Courier New"/>
          <w:color w:val="000000"/>
          <w:sz w:val="20"/>
        </w:rPr>
        <w:t>= ?</w:t>
      </w:r>
      <w:proofErr w:type="gramEnd"/>
      <w:r>
        <w:rPr>
          <w:rFonts w:ascii="Courier New" w:hAnsi="Courier New"/>
          <w:color w:val="000000"/>
          <w:sz w:val="20"/>
        </w:rPr>
        <w:t>", (</w:t>
      </w:r>
      <w:proofErr w:type="spellStart"/>
      <w:r>
        <w:rPr>
          <w:rFonts w:ascii="Courier New" w:hAnsi="Courier New"/>
          <w:color w:val="000000"/>
          <w:sz w:val="20"/>
        </w:rPr>
        <w:t>telno</w:t>
      </w:r>
      <w:proofErr w:type="spellEnd"/>
      <w:r>
        <w:rPr>
          <w:rFonts w:ascii="Courier New" w:hAnsi="Courier New"/>
          <w:color w:val="000000"/>
          <w:sz w:val="20"/>
        </w:rPr>
        <w:t>,))</w:t>
      </w:r>
    </w:p>
    <w:p w14:paraId="0F8474C1" w14:textId="77777777" w:rsidR="008844F5" w:rsidRDefault="00000000">
      <w:pPr>
        <w:pStyle w:val="Balk3"/>
      </w:pPr>
      <w:r>
        <w:t xml:space="preserve">6.4.4 </w:t>
      </w:r>
      <w:proofErr w:type="spellStart"/>
      <w:r>
        <w:t>Yetkilendirme</w:t>
      </w:r>
      <w:proofErr w:type="spellEnd"/>
    </w:p>
    <w:p w14:paraId="677FC443" w14:textId="77777777" w:rsidR="008844F5" w:rsidRDefault="00000000">
      <w:r>
        <w:t xml:space="preserve">Decorator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tipi </w:t>
      </w:r>
      <w:proofErr w:type="spellStart"/>
      <w:r>
        <w:t>kontrolü</w:t>
      </w:r>
      <w:proofErr w:type="spellEnd"/>
      <w:r>
        <w:t xml:space="preserve"> (</w:t>
      </w:r>
      <w:proofErr w:type="spellStart"/>
      <w:r>
        <w:t>efendi</w:t>
      </w:r>
      <w:proofErr w:type="spellEnd"/>
      <w:r>
        <w:t>/</w:t>
      </w:r>
      <w:proofErr w:type="spellStart"/>
      <w:r>
        <w:t>restoran</w:t>
      </w:r>
      <w:proofErr w:type="spellEnd"/>
      <w:r>
        <w:t>/</w:t>
      </w:r>
      <w:proofErr w:type="spellStart"/>
      <w:r>
        <w:t>kurye</w:t>
      </w:r>
      <w:proofErr w:type="spellEnd"/>
      <w:r>
        <w:t>).</w:t>
      </w:r>
    </w:p>
    <w:p w14:paraId="2B99285D" w14:textId="77777777" w:rsidR="008844F5" w:rsidRDefault="00000000">
      <w:r>
        <w:br w:type="page"/>
      </w:r>
    </w:p>
    <w:p w14:paraId="2DAE5273" w14:textId="77777777" w:rsidR="008844F5" w:rsidRDefault="00000000">
      <w:pPr>
        <w:pStyle w:val="Balk1"/>
      </w:pPr>
      <w:r>
        <w:lastRenderedPageBreak/>
        <w:t>7. SONUÇ</w:t>
      </w:r>
    </w:p>
    <w:p w14:paraId="594AA2D5" w14:textId="0006257E" w:rsidR="008844F5" w:rsidRDefault="00000000">
      <w:pPr>
        <w:pStyle w:val="Balk2"/>
      </w:pPr>
      <w:r>
        <w:t>7.</w:t>
      </w:r>
      <w:r w:rsidR="005707AE">
        <w:t>1</w:t>
      </w:r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1F55B686" w14:textId="77777777" w:rsidR="008844F5" w:rsidRDefault="00000000">
      <w:proofErr w:type="spellStart"/>
      <w:r>
        <w:t>Tekne</w:t>
      </w:r>
      <w:proofErr w:type="spellEnd"/>
      <w:r>
        <w:t xml:space="preserve"> </w:t>
      </w:r>
      <w:proofErr w:type="spellStart"/>
      <w:r>
        <w:t>Ekmeği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problemlerine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üreten</w:t>
      </w:r>
      <w:proofErr w:type="spellEnd"/>
      <w:r>
        <w:t xml:space="preserve">, iyi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uygulamasıdır</w:t>
      </w:r>
      <w:proofErr w:type="spellEnd"/>
      <w:r>
        <w:t xml:space="preserve">.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EER </w:t>
      </w:r>
      <w:proofErr w:type="spellStart"/>
      <w:r>
        <w:t>diyagramı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 xml:space="preserve">, BCNF </w:t>
      </w:r>
      <w:proofErr w:type="spellStart"/>
      <w:r>
        <w:t>normalizasyonuna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ilişkisel</w:t>
      </w:r>
      <w:proofErr w:type="spellEnd"/>
      <w:r>
        <w:t xml:space="preserve"> </w:t>
      </w:r>
      <w:proofErr w:type="spellStart"/>
      <w:r>
        <w:t>şema</w:t>
      </w:r>
      <w:proofErr w:type="spellEnd"/>
      <w:r>
        <w:t xml:space="preserve"> </w:t>
      </w:r>
      <w:proofErr w:type="spellStart"/>
      <w:r>
        <w:t>tasarlandı</w:t>
      </w:r>
      <w:proofErr w:type="spellEnd"/>
      <w:r>
        <w:t xml:space="preserve">,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katmanlı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geliştirildi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ODBC </w:t>
      </w:r>
      <w:proofErr w:type="spellStart"/>
      <w:r>
        <w:t>standardı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sağlandı</w:t>
      </w:r>
      <w:proofErr w:type="spellEnd"/>
      <w:r>
        <w:t>.</w:t>
      </w:r>
    </w:p>
    <w:p w14:paraId="3647F0CC" w14:textId="77777777" w:rsidR="008844F5" w:rsidRDefault="00000000">
      <w:proofErr w:type="spellStart"/>
      <w:r>
        <w:t>Performans</w:t>
      </w:r>
      <w:proofErr w:type="spellEnd"/>
      <w:r>
        <w:t xml:space="preserve"> </w:t>
      </w:r>
      <w:proofErr w:type="spellStart"/>
      <w:r>
        <w:t>optimizasyonu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indeksler</w:t>
      </w:r>
      <w:proofErr w:type="spellEnd"/>
      <w:r>
        <w:t xml:space="preserve"> </w:t>
      </w:r>
      <w:proofErr w:type="spellStart"/>
      <w:r>
        <w:t>oluşturuldu</w:t>
      </w:r>
      <w:proofErr w:type="spellEnd"/>
      <w:r>
        <w:t xml:space="preserve">,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önlemleri</w:t>
      </w:r>
      <w:proofErr w:type="spellEnd"/>
      <w:r>
        <w:t xml:space="preserve"> (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hash'leme</w:t>
      </w:r>
      <w:proofErr w:type="spellEnd"/>
      <w:r>
        <w:t xml:space="preserve">, SQL injection </w:t>
      </w:r>
      <w:proofErr w:type="spellStart"/>
      <w:r>
        <w:t>koruması</w:t>
      </w:r>
      <w:proofErr w:type="spellEnd"/>
      <w:r>
        <w:t xml:space="preserve">) </w:t>
      </w:r>
      <w:proofErr w:type="spellStart"/>
      <w:r>
        <w:t>alındı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trigger'lar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constraint'ler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kılındı</w:t>
      </w:r>
      <w:proofErr w:type="spellEnd"/>
      <w:r>
        <w:t>.</w:t>
      </w:r>
    </w:p>
    <w:p w14:paraId="00ED8BD8" w14:textId="16D4AD82" w:rsidR="008844F5" w:rsidRDefault="00000000">
      <w:proofErr w:type="spellStart"/>
      <w:r>
        <w:t>Proje</w:t>
      </w:r>
      <w:proofErr w:type="spellEnd"/>
      <w:r>
        <w:t xml:space="preserve">,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dersinde</w:t>
      </w:r>
      <w:proofErr w:type="spellEnd"/>
      <w:r>
        <w:t xml:space="preserve"> </w:t>
      </w:r>
      <w:proofErr w:type="spellStart"/>
      <w:r>
        <w:t>öğrenilen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konuları</w:t>
      </w:r>
      <w:proofErr w:type="spellEnd"/>
      <w:r>
        <w:t xml:space="preserve"> (EER </w:t>
      </w:r>
      <w:proofErr w:type="spellStart"/>
      <w:r>
        <w:t>modelleme</w:t>
      </w:r>
      <w:proofErr w:type="spellEnd"/>
      <w:r>
        <w:t xml:space="preserve">, </w:t>
      </w:r>
      <w:proofErr w:type="spellStart"/>
      <w:r>
        <w:t>normalleşme</w:t>
      </w:r>
      <w:proofErr w:type="spellEnd"/>
      <w:r>
        <w:t xml:space="preserve">, SQL, </w:t>
      </w:r>
      <w:proofErr w:type="spellStart"/>
      <w:r>
        <w:t>indeksleme</w:t>
      </w:r>
      <w:proofErr w:type="spellEnd"/>
      <w:r>
        <w:t xml:space="preserve">, trigger, </w:t>
      </w:r>
      <w:proofErr w:type="spellStart"/>
      <w:r>
        <w:t>güvenlik</w:t>
      </w:r>
      <w:proofErr w:type="spellEnd"/>
      <w:r>
        <w:t xml:space="preserve">)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fırsatı</w:t>
      </w:r>
      <w:proofErr w:type="spellEnd"/>
      <w:r>
        <w:t xml:space="preserve"> </w:t>
      </w:r>
      <w:proofErr w:type="spellStart"/>
      <w:r>
        <w:t>sunmuştur</w:t>
      </w:r>
      <w:proofErr w:type="spellEnd"/>
      <w:r>
        <w:t>.</w:t>
      </w:r>
    </w:p>
    <w:p w14:paraId="341A86C1" w14:textId="4DBDA357" w:rsidR="008844F5" w:rsidRDefault="00000000">
      <w:pPr>
        <w:pStyle w:val="Balk2"/>
      </w:pPr>
      <w:r>
        <w:t>7.</w:t>
      </w:r>
      <w:r w:rsidR="005707AE">
        <w:t>2</w:t>
      </w:r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Metrikleri</w:t>
      </w:r>
      <w:proofErr w:type="spellEnd"/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44F5" w14:paraId="2C93C103" w14:textId="77777777" w:rsidTr="0088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0772C" w14:textId="77777777" w:rsidR="008844F5" w:rsidRDefault="00000000">
            <w:proofErr w:type="spellStart"/>
            <w:r>
              <w:t>Metrik</w:t>
            </w:r>
            <w:proofErr w:type="spellEnd"/>
          </w:p>
        </w:tc>
        <w:tc>
          <w:tcPr>
            <w:tcW w:w="4320" w:type="dxa"/>
          </w:tcPr>
          <w:p w14:paraId="24D8CF41" w14:textId="77777777" w:rsidR="008844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Değer</w:t>
            </w:r>
          </w:p>
        </w:tc>
      </w:tr>
      <w:tr w:rsidR="008844F5" w14:paraId="59475651" w14:textId="77777777" w:rsidTr="00884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0661C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Tablo </w:t>
            </w:r>
            <w:proofErr w:type="spellStart"/>
            <w:r>
              <w:t>Sayısı</w:t>
            </w:r>
            <w:proofErr w:type="spellEnd"/>
          </w:p>
        </w:tc>
        <w:tc>
          <w:tcPr>
            <w:tcW w:w="4320" w:type="dxa"/>
          </w:tcPr>
          <w:p w14:paraId="7C3A07BA" w14:textId="77777777" w:rsidR="008844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8844F5" w14:paraId="015A4DE6" w14:textId="77777777" w:rsidTr="008844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7430F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</w:t>
            </w:r>
            <w:proofErr w:type="spellStart"/>
            <w:r>
              <w:t>İndeks</w:t>
            </w:r>
            <w:proofErr w:type="spellEnd"/>
            <w:r>
              <w:t xml:space="preserve"> </w:t>
            </w:r>
            <w:proofErr w:type="spellStart"/>
            <w:r>
              <w:t>Sayısı</w:t>
            </w:r>
            <w:proofErr w:type="spellEnd"/>
          </w:p>
        </w:tc>
        <w:tc>
          <w:tcPr>
            <w:tcW w:w="4320" w:type="dxa"/>
          </w:tcPr>
          <w:p w14:paraId="176463EE" w14:textId="77777777" w:rsidR="008844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</w:tr>
      <w:tr w:rsidR="008844F5" w14:paraId="7B16FCB9" w14:textId="77777777" w:rsidTr="00884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6B1905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Trigger </w:t>
            </w:r>
            <w:proofErr w:type="spellStart"/>
            <w:r>
              <w:t>Sayısı</w:t>
            </w:r>
            <w:proofErr w:type="spellEnd"/>
          </w:p>
        </w:tc>
        <w:tc>
          <w:tcPr>
            <w:tcW w:w="4320" w:type="dxa"/>
          </w:tcPr>
          <w:p w14:paraId="27AB8B98" w14:textId="77777777" w:rsidR="008844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8844F5" w14:paraId="5D8C4FCA" w14:textId="77777777" w:rsidTr="008844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EA4719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SQL </w:t>
            </w:r>
            <w:proofErr w:type="spellStart"/>
            <w:r>
              <w:t>Dosyası</w:t>
            </w:r>
            <w:proofErr w:type="spellEnd"/>
          </w:p>
        </w:tc>
        <w:tc>
          <w:tcPr>
            <w:tcW w:w="4320" w:type="dxa"/>
          </w:tcPr>
          <w:p w14:paraId="25B64BF2" w14:textId="77777777" w:rsidR="008844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</w:t>
            </w:r>
          </w:p>
        </w:tc>
      </w:tr>
      <w:tr w:rsidR="008844F5" w14:paraId="16E2A04B" w14:textId="77777777" w:rsidTr="00884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DDE028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Satırı</w:t>
            </w:r>
            <w:proofErr w:type="spellEnd"/>
            <w:r>
              <w:t xml:space="preserve"> (Python)</w:t>
            </w:r>
          </w:p>
        </w:tc>
        <w:tc>
          <w:tcPr>
            <w:tcW w:w="4320" w:type="dxa"/>
          </w:tcPr>
          <w:p w14:paraId="5CED4E53" w14:textId="77777777" w:rsidR="008844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~1100</w:t>
            </w:r>
          </w:p>
        </w:tc>
      </w:tr>
      <w:tr w:rsidR="008844F5" w14:paraId="29240C60" w14:textId="77777777" w:rsidTr="008844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2C246E" w14:textId="77777777" w:rsidR="008844F5" w:rsidRDefault="00000000">
            <w:proofErr w:type="spellStart"/>
            <w:r>
              <w:t>Toplam</w:t>
            </w:r>
            <w:proofErr w:type="spellEnd"/>
            <w:r>
              <w:t xml:space="preserve"> Endpoint</w:t>
            </w:r>
          </w:p>
        </w:tc>
        <w:tc>
          <w:tcPr>
            <w:tcW w:w="4320" w:type="dxa"/>
          </w:tcPr>
          <w:p w14:paraId="2B7E58DE" w14:textId="77777777" w:rsidR="008844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35+</w:t>
            </w:r>
          </w:p>
        </w:tc>
      </w:tr>
      <w:tr w:rsidR="008844F5" w14:paraId="7D3C08AA" w14:textId="77777777" w:rsidTr="00884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B7C8A" w14:textId="77777777" w:rsidR="008844F5" w:rsidRDefault="00000000">
            <w:proofErr w:type="spellStart"/>
            <w:r>
              <w:t>Normalizasyon</w:t>
            </w:r>
            <w:proofErr w:type="spellEnd"/>
            <w:r>
              <w:t xml:space="preserve"> </w:t>
            </w:r>
            <w:proofErr w:type="spellStart"/>
            <w:r>
              <w:t>Seviyesi</w:t>
            </w:r>
            <w:proofErr w:type="spellEnd"/>
          </w:p>
        </w:tc>
        <w:tc>
          <w:tcPr>
            <w:tcW w:w="4320" w:type="dxa"/>
          </w:tcPr>
          <w:p w14:paraId="58E5A6C7" w14:textId="77777777" w:rsidR="008844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BCNF</w:t>
            </w:r>
          </w:p>
        </w:tc>
      </w:tr>
      <w:tr w:rsidR="008844F5" w14:paraId="659E759A" w14:textId="77777777" w:rsidTr="008844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562F0" w14:textId="77777777" w:rsidR="008844F5" w:rsidRDefault="00000000">
            <w:proofErr w:type="spellStart"/>
            <w:r>
              <w:t>Mimari</w:t>
            </w:r>
            <w:proofErr w:type="spellEnd"/>
            <w:r>
              <w:t xml:space="preserve"> </w:t>
            </w:r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Sayısı</w:t>
            </w:r>
            <w:proofErr w:type="spellEnd"/>
          </w:p>
        </w:tc>
        <w:tc>
          <w:tcPr>
            <w:tcW w:w="4320" w:type="dxa"/>
          </w:tcPr>
          <w:p w14:paraId="4C514A5B" w14:textId="77777777" w:rsidR="008844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14:paraId="0B127F0C" w14:textId="77777777" w:rsidR="008844F5" w:rsidRDefault="00000000">
      <w:r>
        <w:br w:type="page"/>
      </w:r>
    </w:p>
    <w:p w14:paraId="286CDF36" w14:textId="1A71AF28" w:rsidR="008844F5" w:rsidRDefault="00000000" w:rsidP="005707AE">
      <w:pPr>
        <w:pStyle w:val="Balk1"/>
      </w:pPr>
      <w:r>
        <w:lastRenderedPageBreak/>
        <w:t>EKLER</w:t>
      </w:r>
    </w:p>
    <w:p w14:paraId="5223FC66" w14:textId="7ADB667D" w:rsidR="005707AE" w:rsidRDefault="00000000">
      <w:proofErr w:type="spellStart"/>
      <w:r>
        <w:rPr>
          <w:b/>
        </w:rPr>
        <w:t>Uygulama</w:t>
      </w:r>
      <w:proofErr w:type="spellEnd"/>
      <w:r>
        <w:rPr>
          <w:b/>
        </w:rPr>
        <w:t xml:space="preserve"> Kaynak Kodu</w:t>
      </w:r>
      <w:r w:rsidR="005707AE">
        <w:rPr>
          <w:b/>
        </w:rPr>
        <w:t>:</w:t>
      </w:r>
      <w:r w:rsidR="005707AE">
        <w:t xml:space="preserve"> </w:t>
      </w:r>
      <w:hyperlink r:id="rId8" w:history="1">
        <w:r w:rsidR="005707AE" w:rsidRPr="00967E42">
          <w:rPr>
            <w:rStyle w:val="Kpr"/>
          </w:rPr>
          <w:t>https://github.com/DemirDorukDilek/TekneEkmegi</w:t>
        </w:r>
      </w:hyperlink>
    </w:p>
    <w:p w14:paraId="0F2BCB60" w14:textId="54057875" w:rsidR="008844F5" w:rsidRDefault="00000000">
      <w:r>
        <w:t>──────────────────────────────────────────────────</w:t>
      </w:r>
    </w:p>
    <w:p w14:paraId="1E25E816" w14:textId="77777777" w:rsidR="008844F5" w:rsidRDefault="00000000">
      <w:proofErr w:type="spellStart"/>
      <w:r>
        <w:rPr>
          <w:b/>
        </w:rPr>
        <w:t>Proje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: </w:t>
      </w:r>
      <w:proofErr w:type="spellStart"/>
      <w:r>
        <w:t>Tekne</w:t>
      </w:r>
      <w:proofErr w:type="spellEnd"/>
      <w:r>
        <w:t xml:space="preserve"> </w:t>
      </w:r>
      <w:proofErr w:type="spellStart"/>
      <w:r>
        <w:t>Ekmeği</w:t>
      </w:r>
      <w:proofErr w:type="spellEnd"/>
      <w:r>
        <w:t xml:space="preserve"> - </w:t>
      </w:r>
      <w:proofErr w:type="spellStart"/>
      <w:r>
        <w:t>Yemek</w:t>
      </w:r>
      <w:proofErr w:type="spellEnd"/>
      <w:r>
        <w:t xml:space="preserve"> </w:t>
      </w:r>
      <w:proofErr w:type="spellStart"/>
      <w:r>
        <w:t>Sipariş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Teslimat </w:t>
      </w:r>
      <w:proofErr w:type="spellStart"/>
      <w:r>
        <w:t>Sistemi</w:t>
      </w:r>
      <w:proofErr w:type="spellEnd"/>
      <w:r>
        <w:br/>
      </w:r>
      <w:proofErr w:type="spellStart"/>
      <w:r>
        <w:rPr>
          <w:b/>
        </w:rPr>
        <w:t>Veritabanı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Yönetim</w:t>
      </w:r>
      <w:proofErr w:type="spellEnd"/>
      <w:r>
        <w:rPr>
          <w:b/>
        </w:rPr>
        <w:t xml:space="preserve"> Sistemi: </w:t>
      </w:r>
      <w:r>
        <w:t>MySQL 8.0</w:t>
      </w:r>
      <w:r>
        <w:br/>
      </w:r>
      <w:proofErr w:type="spellStart"/>
      <w:r>
        <w:rPr>
          <w:b/>
        </w:rPr>
        <w:t>Uygulama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Framework'ü</w:t>
      </w:r>
      <w:proofErr w:type="spellEnd"/>
      <w:r>
        <w:rPr>
          <w:b/>
        </w:rPr>
        <w:t xml:space="preserve">: </w:t>
      </w:r>
      <w:r>
        <w:t>Flask 3.1.2 (Python)</w:t>
      </w:r>
      <w:r>
        <w:br/>
      </w:r>
      <w:proofErr w:type="spellStart"/>
      <w:r>
        <w:rPr>
          <w:b/>
        </w:rPr>
        <w:t>Bağlantı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Protokolü</w:t>
      </w:r>
      <w:proofErr w:type="spellEnd"/>
      <w:r>
        <w:rPr>
          <w:b/>
        </w:rPr>
        <w:t xml:space="preserve">: </w:t>
      </w:r>
      <w:r>
        <w:t>ODBC</w:t>
      </w:r>
      <w:r>
        <w:br/>
      </w:r>
      <w:r>
        <w:rPr>
          <w:b/>
        </w:rPr>
        <w:t xml:space="preserve">Tarih: </w:t>
      </w:r>
      <w:proofErr w:type="spellStart"/>
      <w:r>
        <w:t>Aralık</w:t>
      </w:r>
      <w:proofErr w:type="spellEnd"/>
      <w:r>
        <w:t xml:space="preserve"> 2025</w:t>
      </w:r>
    </w:p>
    <w:sectPr w:rsidR="00884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CB6A316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18EA76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893585">
    <w:abstractNumId w:val="8"/>
  </w:num>
  <w:num w:numId="2" w16cid:durableId="520972757">
    <w:abstractNumId w:val="6"/>
  </w:num>
  <w:num w:numId="3" w16cid:durableId="1075010059">
    <w:abstractNumId w:val="5"/>
  </w:num>
  <w:num w:numId="4" w16cid:durableId="1795250465">
    <w:abstractNumId w:val="4"/>
  </w:num>
  <w:num w:numId="5" w16cid:durableId="674500461">
    <w:abstractNumId w:val="7"/>
  </w:num>
  <w:num w:numId="6" w16cid:durableId="332075185">
    <w:abstractNumId w:val="3"/>
  </w:num>
  <w:num w:numId="7" w16cid:durableId="226303593">
    <w:abstractNumId w:val="2"/>
  </w:num>
  <w:num w:numId="8" w16cid:durableId="1324551444">
    <w:abstractNumId w:val="1"/>
  </w:num>
  <w:num w:numId="9" w16cid:durableId="2024814781">
    <w:abstractNumId w:val="0"/>
  </w:num>
  <w:num w:numId="10" w16cid:durableId="2016491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A38"/>
    <w:rsid w:val="0029639D"/>
    <w:rsid w:val="00326F90"/>
    <w:rsid w:val="005707AE"/>
    <w:rsid w:val="007265AF"/>
    <w:rsid w:val="00793223"/>
    <w:rsid w:val="008844F5"/>
    <w:rsid w:val="009E3509"/>
    <w:rsid w:val="00AA1D8D"/>
    <w:rsid w:val="00B47730"/>
    <w:rsid w:val="00C248B6"/>
    <w:rsid w:val="00C631E2"/>
    <w:rsid w:val="00CB0664"/>
    <w:rsid w:val="00F00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1056D"/>
  <w14:defaultImageDpi w14:val="300"/>
  <w15:docId w15:val="{BF41A833-F529-4D14-9BB3-A17214DC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5707AE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70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mirDorukDilek/TekneEkmegi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19</Pages>
  <Words>2457</Words>
  <Characters>16561</Characters>
  <Application>Microsoft Office Word</Application>
  <DocSecurity>0</DocSecurity>
  <Lines>591</Lines>
  <Paragraphs>292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Kaan Behzetoğlu</cp:lastModifiedBy>
  <cp:revision>5</cp:revision>
  <dcterms:created xsi:type="dcterms:W3CDTF">2013-12-23T23:15:00Z</dcterms:created>
  <dcterms:modified xsi:type="dcterms:W3CDTF">2025-12-03T11:45:00Z</dcterms:modified>
  <cp:category/>
</cp:coreProperties>
</file>